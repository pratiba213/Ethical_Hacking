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5BBE7" w14:textId="4CCD0A74" w:rsidR="000B1511" w:rsidRPr="006A7968" w:rsidRDefault="0094473F">
      <w:pPr>
        <w:jc w:val="right"/>
        <w:rPr>
          <w:sz w:val="28"/>
          <w:szCs w:val="28"/>
        </w:rPr>
      </w:pPr>
      <w:r w:rsidRPr="006A7968">
        <w:rPr>
          <w:b/>
          <w:sz w:val="28"/>
          <w:szCs w:val="28"/>
        </w:rPr>
        <w:t>NAME: S</w:t>
      </w:r>
      <w:r w:rsidR="006A7968" w:rsidRPr="006A7968">
        <w:rPr>
          <w:b/>
          <w:sz w:val="28"/>
          <w:szCs w:val="28"/>
        </w:rPr>
        <w:t>.PRATIBA</w:t>
      </w:r>
      <w:r w:rsidRPr="006A7968">
        <w:rPr>
          <w:b/>
          <w:sz w:val="28"/>
          <w:szCs w:val="28"/>
        </w:rPr>
        <w:br/>
        <w:t>ROLL No: 2419</w:t>
      </w:r>
      <w:r>
        <w:rPr>
          <w:b/>
          <w:sz w:val="28"/>
          <w:szCs w:val="28"/>
        </w:rPr>
        <w:t>01</w:t>
      </w:r>
      <w:r w:rsidRPr="006A7968">
        <w:rPr>
          <w:b/>
          <w:sz w:val="28"/>
          <w:szCs w:val="28"/>
        </w:rPr>
        <w:t>0</w:t>
      </w:r>
      <w:r w:rsidR="006A7968">
        <w:rPr>
          <w:b/>
          <w:sz w:val="28"/>
          <w:szCs w:val="28"/>
        </w:rPr>
        <w:t>80</w:t>
      </w:r>
    </w:p>
    <w:p w14:paraId="027641D2" w14:textId="77777777" w:rsidR="000B1511" w:rsidRPr="006A7968" w:rsidRDefault="0094473F">
      <w:pPr>
        <w:jc w:val="center"/>
        <w:rPr>
          <w:color w:val="4F81BD" w:themeColor="accent1"/>
          <w:sz w:val="36"/>
          <w:szCs w:val="36"/>
        </w:rPr>
      </w:pPr>
      <w:r w:rsidRPr="006A7968">
        <w:rPr>
          <w:b/>
          <w:color w:val="4F81BD" w:themeColor="accent1"/>
          <w:sz w:val="36"/>
          <w:szCs w:val="36"/>
        </w:rPr>
        <w:t>EXPERIMENT 17</w:t>
      </w:r>
    </w:p>
    <w:p w14:paraId="32820E88" w14:textId="77777777" w:rsidR="006A7968" w:rsidRDefault="0094473F">
      <w:pPr>
        <w:jc w:val="center"/>
        <w:rPr>
          <w:b/>
          <w:color w:val="4F81BD" w:themeColor="accent1"/>
          <w:sz w:val="36"/>
          <w:szCs w:val="36"/>
        </w:rPr>
      </w:pPr>
      <w:r w:rsidRPr="006A7968">
        <w:rPr>
          <w:b/>
          <w:color w:val="4F81BD" w:themeColor="accent1"/>
          <w:sz w:val="36"/>
          <w:szCs w:val="36"/>
        </w:rPr>
        <w:t xml:space="preserve">CREATE A ROGUE ACCESS POINT TO CAPTURE DATA </w:t>
      </w:r>
    </w:p>
    <w:p w14:paraId="0DC7D1E9" w14:textId="02DA041A" w:rsidR="000B1511" w:rsidRDefault="0094473F">
      <w:pPr>
        <w:jc w:val="center"/>
        <w:rPr>
          <w:b/>
          <w:color w:val="4F81BD" w:themeColor="accent1"/>
          <w:sz w:val="36"/>
          <w:szCs w:val="36"/>
        </w:rPr>
      </w:pPr>
      <w:r w:rsidRPr="006A7968">
        <w:rPr>
          <w:b/>
          <w:color w:val="4F81BD" w:themeColor="accent1"/>
          <w:sz w:val="36"/>
          <w:szCs w:val="36"/>
        </w:rPr>
        <w:t>PACKETS</w:t>
      </w:r>
    </w:p>
    <w:p w14:paraId="00DC19B8" w14:textId="77777777" w:rsidR="006A7968" w:rsidRPr="006A7968" w:rsidRDefault="006A7968">
      <w:pPr>
        <w:jc w:val="center"/>
        <w:rPr>
          <w:color w:val="4F81BD" w:themeColor="accent1"/>
          <w:sz w:val="36"/>
          <w:szCs w:val="36"/>
        </w:rPr>
      </w:pPr>
    </w:p>
    <w:p w14:paraId="45B02600" w14:textId="77777777" w:rsidR="006A7968" w:rsidRPr="006A7968" w:rsidRDefault="0094473F">
      <w:pPr>
        <w:rPr>
          <w:b/>
          <w:color w:val="4F81BD" w:themeColor="accent1"/>
          <w:sz w:val="28"/>
          <w:szCs w:val="28"/>
        </w:rPr>
      </w:pPr>
      <w:r w:rsidRPr="006A7968">
        <w:rPr>
          <w:b/>
          <w:color w:val="4F81BD" w:themeColor="accent1"/>
          <w:sz w:val="28"/>
          <w:szCs w:val="28"/>
        </w:rPr>
        <w:t xml:space="preserve">AIM: </w:t>
      </w:r>
    </w:p>
    <w:p w14:paraId="45CC8919" w14:textId="16D35D54" w:rsidR="000B1511" w:rsidRDefault="0094473F">
      <w:r>
        <w:t xml:space="preserve">To understand how a Rogue (fake) Access Point / "Evil Twin" attack works and to simulate the setup in a controlled lab to capture and </w:t>
      </w:r>
      <w:r>
        <w:t>analyse unencrypted test traffic.</w:t>
      </w:r>
    </w:p>
    <w:p w14:paraId="52B4706D" w14:textId="11AE99A5" w:rsidR="000B1511" w:rsidRPr="006A7968" w:rsidRDefault="0094473F">
      <w:pPr>
        <w:pStyle w:val="Heading1"/>
        <w:rPr>
          <w:color w:val="4F81BD" w:themeColor="accent1"/>
          <w:sz w:val="28"/>
        </w:rPr>
      </w:pPr>
      <w:r w:rsidRPr="006A7968">
        <w:rPr>
          <w:color w:val="4F81BD" w:themeColor="accent1"/>
          <w:sz w:val="28"/>
        </w:rPr>
        <w:t>THEORY</w:t>
      </w:r>
      <w:r w:rsidR="006A7968" w:rsidRPr="006A7968">
        <w:rPr>
          <w:color w:val="4F81BD" w:themeColor="accent1"/>
          <w:sz w:val="28"/>
        </w:rPr>
        <w:t>:</w:t>
      </w:r>
    </w:p>
    <w:p w14:paraId="6F49F876" w14:textId="77777777" w:rsidR="000B1511" w:rsidRDefault="0094473F">
      <w:r>
        <w:t>A Rogue Access Point is an unauthorised wireless access point that may imitate a trusted network name (SSID). If a user connects to it, traffic routed through that access point may be observed by its operator. Plain</w:t>
      </w:r>
      <w:r>
        <w:t xml:space="preserve"> HTTP traffic can expose its contents, while HTTPS encrypts application data in transit. The lab manual describes a contained simulation using two lab VMs, hostapd, dnsmasq, and Wireshark.</w:t>
      </w:r>
    </w:p>
    <w:p w14:paraId="03CDB22B" w14:textId="75283D77" w:rsidR="000B1511" w:rsidRPr="006A7968" w:rsidRDefault="0094473F">
      <w:pPr>
        <w:pStyle w:val="Heading1"/>
        <w:rPr>
          <w:color w:val="4F81BD" w:themeColor="accent1"/>
          <w:sz w:val="28"/>
        </w:rPr>
      </w:pPr>
      <w:r w:rsidRPr="006A7968">
        <w:rPr>
          <w:color w:val="4F81BD" w:themeColor="accent1"/>
          <w:sz w:val="28"/>
        </w:rPr>
        <w:t xml:space="preserve">TOOLS </w:t>
      </w:r>
      <w:proofErr w:type="gramStart"/>
      <w:r w:rsidRPr="006A7968">
        <w:rPr>
          <w:color w:val="4F81BD" w:themeColor="accent1"/>
          <w:sz w:val="28"/>
        </w:rPr>
        <w:t>REQUIRED</w:t>
      </w:r>
      <w:r w:rsidR="006A7968">
        <w:rPr>
          <w:color w:val="4F81BD" w:themeColor="accent1"/>
          <w:sz w:val="28"/>
        </w:rPr>
        <w:t xml:space="preserve"> :</w:t>
      </w:r>
      <w:proofErr w:type="gramEnd"/>
    </w:p>
    <w:p w14:paraId="0538D34C" w14:textId="77777777" w:rsidR="000B1511" w:rsidRDefault="0094473F">
      <w:pPr>
        <w:pStyle w:val="ListBullet"/>
      </w:pPr>
      <w:r>
        <w:t>Kali Linux – lab/monitoring machine.</w:t>
      </w:r>
    </w:p>
    <w:p w14:paraId="700EBC82" w14:textId="77777777" w:rsidR="000B1511" w:rsidRDefault="0094473F">
      <w:pPr>
        <w:pStyle w:val="ListBullet"/>
      </w:pPr>
      <w:r>
        <w:t>hostapd – acces</w:t>
      </w:r>
      <w:r>
        <w:t>s-point daemon; requires a supported wireless/AP interface.</w:t>
      </w:r>
    </w:p>
    <w:p w14:paraId="0062C662" w14:textId="77777777" w:rsidR="000B1511" w:rsidRDefault="0094473F">
      <w:pPr>
        <w:pStyle w:val="ListBullet"/>
      </w:pPr>
      <w:r>
        <w:t>dnsmasq – DHCP/DNS service for the isolated test network.</w:t>
      </w:r>
    </w:p>
    <w:p w14:paraId="68615A84" w14:textId="77777777" w:rsidR="000B1511" w:rsidRDefault="0094473F">
      <w:pPr>
        <w:pStyle w:val="ListBullet"/>
      </w:pPr>
      <w:r>
        <w:t>Wireshark – packet capture and protocol analysis tool.</w:t>
      </w:r>
    </w:p>
    <w:p w14:paraId="79DA6DA4" w14:textId="77777777" w:rsidR="000B1511" w:rsidRDefault="0094473F">
      <w:pPr>
        <w:pStyle w:val="ListBullet"/>
      </w:pPr>
      <w:r>
        <w:t>A second lab VM acting as the victim/test client, connected only to an isolated lab</w:t>
      </w:r>
      <w:r>
        <w:t xml:space="preserve"> network.</w:t>
      </w:r>
    </w:p>
    <w:p w14:paraId="4BAD2630" w14:textId="23CAE782" w:rsidR="000B1511" w:rsidRPr="006A7968" w:rsidRDefault="0094473F">
      <w:pPr>
        <w:pStyle w:val="Heading1"/>
        <w:rPr>
          <w:color w:val="4F81BD" w:themeColor="accent1"/>
          <w:sz w:val="28"/>
        </w:rPr>
      </w:pPr>
      <w:r w:rsidRPr="006A7968">
        <w:rPr>
          <w:color w:val="4F81BD" w:themeColor="accent1"/>
          <w:sz w:val="28"/>
        </w:rPr>
        <w:t>PROCEDURE</w:t>
      </w:r>
      <w:r w:rsidR="006A7968">
        <w:rPr>
          <w:color w:val="4F81BD" w:themeColor="accent1"/>
          <w:sz w:val="28"/>
        </w:rPr>
        <w:t>:</w:t>
      </w:r>
    </w:p>
    <w:p w14:paraId="4C9ED1C9" w14:textId="77777777" w:rsidR="000B1511" w:rsidRDefault="0094473F">
      <w:pPr>
        <w:pStyle w:val="ListNumber"/>
      </w:pPr>
      <w:r>
        <w:rPr>
          <w:b/>
        </w:rPr>
        <w:t xml:space="preserve">1. Install/check the required tools. </w:t>
      </w:r>
      <w:r>
        <w:t>The lab manual lists `sudo apt update` and `sudo apt install hostapd dnsmasq -y`. Wireshark was also installed for capture and analysis.</w:t>
      </w:r>
    </w:p>
    <w:p w14:paraId="03E2D767" w14:textId="77777777" w:rsidR="000B1511" w:rsidRDefault="0094473F">
      <w:pPr>
        <w:pStyle w:val="ListNumber"/>
      </w:pPr>
      <w:r>
        <w:rPr>
          <w:b/>
        </w:rPr>
        <w:t xml:space="preserve">2. Inspect available interfaces. </w:t>
      </w:r>
      <w:r>
        <w:t>Commands used: `ip -br addr`,</w:t>
      </w:r>
      <w:r>
        <w:t xml:space="preserve"> `iw dev`, `ip route`, `ip -br link`, `ip -d link show eth1`, and `sudo ethtool eth1`. The current VM shows eth0 at 10.0.2.15/24, eth1 as a second Ethernet interface, and no wireless interface in `iw dev`.</w:t>
      </w:r>
    </w:p>
    <w:p w14:paraId="306E338E" w14:textId="77777777" w:rsidR="000B1511" w:rsidRDefault="0094473F">
      <w:pPr>
        <w:pStyle w:val="ListNumber"/>
      </w:pPr>
      <w:r>
        <w:rPr>
          <w:b/>
        </w:rPr>
        <w:t xml:space="preserve">3. Review the manual's AP and DHCP configuration. </w:t>
      </w:r>
      <w:r>
        <w:t>The manual proposes hostapd settings for SSID `Free_Lab_WiFi` and dnsmasq DHCP settings on `at0`. The manual notes that the interface name must be confirmed for the VM. In the current VM, `at0` has not been demonstrated and no wireless interface is detecte</w:t>
      </w:r>
      <w:r>
        <w:t>d, so the AP configuration has not been successfully run.</w:t>
      </w:r>
    </w:p>
    <w:p w14:paraId="0EBC9DB7" w14:textId="77777777" w:rsidR="000B1511" w:rsidRDefault="0094473F">
      <w:pPr>
        <w:pStyle w:val="ListNumber"/>
      </w:pPr>
      <w:r>
        <w:rPr>
          <w:b/>
        </w:rPr>
        <w:t xml:space="preserve">4. Capture available diagnostic traffic. </w:t>
      </w:r>
      <w:r>
        <w:t>Wireshark was opened on the available interface and saved the capture as `experiment17-diagnostic.pcapng`. The supplied capture screenshot shows three ICMPv6</w:t>
      </w:r>
      <w:r>
        <w:t xml:space="preserve"> packets.</w:t>
      </w:r>
    </w:p>
    <w:p w14:paraId="74FB21C3" w14:textId="77777777" w:rsidR="000B1511" w:rsidRDefault="0094473F">
      <w:pPr>
        <w:pStyle w:val="ListNumber"/>
      </w:pPr>
      <w:r>
        <w:rPr>
          <w:b/>
        </w:rPr>
        <w:t xml:space="preserve">5. Apply a display filter. </w:t>
      </w:r>
      <w:r>
        <w:t>The `icmpv6` display filter was applied. The visible packets are an IPv6 Router Advertisement and two Multicast Listener Report messages. This verifies packet display/filtering, not victim traffic through a rogue AP.</w:t>
      </w:r>
    </w:p>
    <w:p w14:paraId="614B1D17" w14:textId="77777777" w:rsidR="000B1511" w:rsidRDefault="0094473F">
      <w:pPr>
        <w:pStyle w:val="ListNumber"/>
      </w:pPr>
      <w:r>
        <w:rPr>
          <w:b/>
        </w:rPr>
        <w:lastRenderedPageBreak/>
        <w:t>6.</w:t>
      </w:r>
      <w:r>
        <w:rPr>
          <w:b/>
        </w:rPr>
        <w:t xml:space="preserve"> Remaining lab validation. </w:t>
      </w:r>
      <w:r>
        <w:t>To complete the full experiment, use an instructor-approved isolated setup with an AP-capable wireless interface or a specifically configured virtual lab network, connect the test client, generate benign test traffic, and capture</w:t>
      </w:r>
      <w:r>
        <w:t xml:space="preserve"> it. Do not use real credentials or intercept devices/networks without permission.</w:t>
      </w:r>
    </w:p>
    <w:p w14:paraId="19A7E0E3" w14:textId="09D791B0" w:rsidR="000B1511" w:rsidRPr="006A7968" w:rsidRDefault="0094473F">
      <w:pPr>
        <w:pStyle w:val="Heading1"/>
        <w:rPr>
          <w:color w:val="4F81BD" w:themeColor="accent1"/>
          <w:sz w:val="28"/>
        </w:rPr>
      </w:pPr>
      <w:proofErr w:type="gramStart"/>
      <w:r w:rsidRPr="006A7968">
        <w:rPr>
          <w:color w:val="4F81BD" w:themeColor="accent1"/>
          <w:sz w:val="28"/>
        </w:rPr>
        <w:t>OBSERVATION</w:t>
      </w:r>
      <w:r w:rsidR="006A7968" w:rsidRPr="006A7968">
        <w:rPr>
          <w:color w:val="4F81BD" w:themeColor="accent1"/>
          <w:sz w:val="28"/>
        </w:rPr>
        <w:t xml:space="preserve"> :</w:t>
      </w:r>
      <w:proofErr w:type="gramEnd"/>
    </w:p>
    <w:p w14:paraId="7DB7925A" w14:textId="77777777" w:rsidR="006A7968" w:rsidRPr="006A7968" w:rsidRDefault="006A7968" w:rsidP="006A796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1511" w14:paraId="07BA5536" w14:textId="77777777">
        <w:trPr>
          <w:jc w:val="center"/>
        </w:trPr>
        <w:tc>
          <w:tcPr>
            <w:tcW w:w="4968" w:type="dxa"/>
            <w:shd w:val="clear" w:color="auto" w:fill="D9E2F3"/>
            <w:vAlign w:val="center"/>
          </w:tcPr>
          <w:p w14:paraId="586B1CA9" w14:textId="77777777" w:rsidR="000B1511" w:rsidRDefault="0094473F">
            <w:r>
              <w:rPr>
                <w:b/>
              </w:rPr>
              <w:t>TEST PERFORMED</w:t>
            </w:r>
          </w:p>
        </w:tc>
        <w:tc>
          <w:tcPr>
            <w:tcW w:w="4968" w:type="dxa"/>
            <w:shd w:val="clear" w:color="auto" w:fill="D9E2F3"/>
            <w:vAlign w:val="center"/>
          </w:tcPr>
          <w:p w14:paraId="20376214" w14:textId="77777777" w:rsidR="000B1511" w:rsidRDefault="0094473F">
            <w:r>
              <w:rPr>
                <w:b/>
              </w:rPr>
              <w:t>OBSERVATION</w:t>
            </w:r>
          </w:p>
        </w:tc>
      </w:tr>
      <w:tr w:rsidR="000B1511" w14:paraId="260E923A" w14:textId="77777777">
        <w:trPr>
          <w:jc w:val="center"/>
        </w:trPr>
        <w:tc>
          <w:tcPr>
            <w:tcW w:w="4968" w:type="dxa"/>
            <w:vAlign w:val="center"/>
          </w:tcPr>
          <w:p w14:paraId="1263B816" w14:textId="77777777" w:rsidR="000B1511" w:rsidRDefault="0094473F">
            <w:r>
              <w:t>Interface/IP inspection</w:t>
            </w:r>
          </w:p>
        </w:tc>
        <w:tc>
          <w:tcPr>
            <w:tcW w:w="4968" w:type="dxa"/>
            <w:vAlign w:val="center"/>
          </w:tcPr>
          <w:p w14:paraId="1699D1B4" w14:textId="77777777" w:rsidR="000B1511" w:rsidRDefault="0094473F">
            <w:r>
              <w:t xml:space="preserve">eth0 is UP with IPv4 address 10.0.2.15/24. eth1 is UP but has no IPv4 address shown in the supplied `ip </w:t>
            </w:r>
            <w:r>
              <w:t>-br addr` output.</w:t>
            </w:r>
          </w:p>
        </w:tc>
      </w:tr>
      <w:tr w:rsidR="000B1511" w14:paraId="663DB840" w14:textId="77777777">
        <w:trPr>
          <w:jc w:val="center"/>
        </w:trPr>
        <w:tc>
          <w:tcPr>
            <w:tcW w:w="4968" w:type="dxa"/>
            <w:vAlign w:val="center"/>
          </w:tcPr>
          <w:p w14:paraId="180C7884" w14:textId="77777777" w:rsidR="000B1511" w:rsidRDefault="0094473F">
            <w:r>
              <w:t>Wireless interface check</w:t>
            </w:r>
          </w:p>
        </w:tc>
        <w:tc>
          <w:tcPr>
            <w:tcW w:w="4968" w:type="dxa"/>
            <w:vAlign w:val="center"/>
          </w:tcPr>
          <w:p w14:paraId="31781155" w14:textId="77777777" w:rsidR="000B1511" w:rsidRDefault="0094473F">
            <w:r>
              <w:t>`iw dev` returned no output; no wireless interface was detected by this command.</w:t>
            </w:r>
          </w:p>
        </w:tc>
      </w:tr>
      <w:tr w:rsidR="000B1511" w14:paraId="0E55DF2D" w14:textId="77777777">
        <w:trPr>
          <w:jc w:val="center"/>
        </w:trPr>
        <w:tc>
          <w:tcPr>
            <w:tcW w:w="4968" w:type="dxa"/>
            <w:vAlign w:val="center"/>
          </w:tcPr>
          <w:p w14:paraId="68D26F4D" w14:textId="77777777" w:rsidR="000B1511" w:rsidRDefault="0094473F">
            <w:r>
              <w:t>Route inspection</w:t>
            </w:r>
          </w:p>
        </w:tc>
        <w:tc>
          <w:tcPr>
            <w:tcW w:w="4968" w:type="dxa"/>
            <w:vAlign w:val="center"/>
          </w:tcPr>
          <w:p w14:paraId="6C04C712" w14:textId="77777777" w:rsidR="000B1511" w:rsidRDefault="0094473F">
            <w:r>
              <w:t>Default route is via 10.0.2.2 on eth0 (VirtualBox NAT network).</w:t>
            </w:r>
          </w:p>
        </w:tc>
      </w:tr>
      <w:tr w:rsidR="000B1511" w14:paraId="0458377A" w14:textId="77777777">
        <w:trPr>
          <w:jc w:val="center"/>
        </w:trPr>
        <w:tc>
          <w:tcPr>
            <w:tcW w:w="4968" w:type="dxa"/>
            <w:vAlign w:val="center"/>
          </w:tcPr>
          <w:p w14:paraId="0F5F688A" w14:textId="77777777" w:rsidR="000B1511" w:rsidRDefault="0094473F">
            <w:r>
              <w:t>Ethernet interface check</w:t>
            </w:r>
          </w:p>
        </w:tc>
        <w:tc>
          <w:tcPr>
            <w:tcW w:w="4968" w:type="dxa"/>
            <w:vAlign w:val="center"/>
          </w:tcPr>
          <w:p w14:paraId="5A3A2988" w14:textId="77777777" w:rsidR="000B1511" w:rsidRDefault="0094473F">
            <w:r>
              <w:t xml:space="preserve">`ethtool eth1` reports </w:t>
            </w:r>
            <w:r>
              <w:t>a detected link at 1000 Mb/s, full duplex; this is a wired Ethernet interface.</w:t>
            </w:r>
          </w:p>
        </w:tc>
      </w:tr>
      <w:tr w:rsidR="000B1511" w14:paraId="4B6D33B0" w14:textId="77777777">
        <w:trPr>
          <w:jc w:val="center"/>
        </w:trPr>
        <w:tc>
          <w:tcPr>
            <w:tcW w:w="4968" w:type="dxa"/>
            <w:vAlign w:val="center"/>
          </w:tcPr>
          <w:p w14:paraId="4754FA78" w14:textId="77777777" w:rsidR="000B1511" w:rsidRDefault="0094473F">
            <w:r>
              <w:t>Tool-version evidence</w:t>
            </w:r>
          </w:p>
        </w:tc>
        <w:tc>
          <w:tcPr>
            <w:tcW w:w="4968" w:type="dxa"/>
            <w:vAlign w:val="center"/>
          </w:tcPr>
          <w:p w14:paraId="22199B72" w14:textId="77777777" w:rsidR="000B1511" w:rsidRDefault="0094473F">
            <w:r>
              <w:t>The supplied screenshot visibly reports Wireshark 4.6.6 and dnsmasq 2.93. A clear hostapd version result is not visible.</w:t>
            </w:r>
          </w:p>
        </w:tc>
      </w:tr>
      <w:tr w:rsidR="000B1511" w14:paraId="327D0E48" w14:textId="77777777">
        <w:trPr>
          <w:jc w:val="center"/>
        </w:trPr>
        <w:tc>
          <w:tcPr>
            <w:tcW w:w="4968" w:type="dxa"/>
            <w:vAlign w:val="center"/>
          </w:tcPr>
          <w:p w14:paraId="3764C785" w14:textId="77777777" w:rsidR="000B1511" w:rsidRDefault="0094473F">
            <w:r>
              <w:t>Wireshark capture</w:t>
            </w:r>
          </w:p>
        </w:tc>
        <w:tc>
          <w:tcPr>
            <w:tcW w:w="4968" w:type="dxa"/>
            <w:vAlign w:val="center"/>
          </w:tcPr>
          <w:p w14:paraId="30471854" w14:textId="77777777" w:rsidR="000B1511" w:rsidRDefault="0094473F">
            <w:r>
              <w:t>The diagnostic</w:t>
            </w:r>
            <w:r>
              <w:t xml:space="preserve"> capture contains 3 ICMPv6 packets: one Router Advertisement and two Multicast Listener Report messages.</w:t>
            </w:r>
          </w:p>
        </w:tc>
      </w:tr>
      <w:tr w:rsidR="000B1511" w14:paraId="256A16D2" w14:textId="77777777">
        <w:trPr>
          <w:jc w:val="center"/>
        </w:trPr>
        <w:tc>
          <w:tcPr>
            <w:tcW w:w="4968" w:type="dxa"/>
            <w:vAlign w:val="center"/>
          </w:tcPr>
          <w:p w14:paraId="0299A9BD" w14:textId="77777777" w:rsidR="000B1511" w:rsidRDefault="0094473F">
            <w:r>
              <w:t>Rogue AP and victim traffic</w:t>
            </w:r>
          </w:p>
        </w:tc>
        <w:tc>
          <w:tcPr>
            <w:tcW w:w="4968" w:type="dxa"/>
            <w:vAlign w:val="center"/>
          </w:tcPr>
          <w:p w14:paraId="5C11795F" w14:textId="77777777" w:rsidR="000B1511" w:rsidRDefault="0094473F">
            <w:r>
              <w:t xml:space="preserve">Not demonstrated in the supplied evidence. No successful hostapd AP startup, victim connection, DHCP lease, HTTP </w:t>
            </w:r>
            <w:r>
              <w:t>POST, or test-form payload is shown.</w:t>
            </w:r>
          </w:p>
        </w:tc>
      </w:tr>
    </w:tbl>
    <w:p w14:paraId="4F9F4664" w14:textId="77777777" w:rsidR="006A7968" w:rsidRDefault="006A7968">
      <w:pPr>
        <w:pStyle w:val="Heading1"/>
      </w:pPr>
    </w:p>
    <w:p w14:paraId="68E12C1D" w14:textId="77777777" w:rsidR="006A7968" w:rsidRDefault="006A7968">
      <w:pPr>
        <w:pStyle w:val="Heading1"/>
      </w:pPr>
    </w:p>
    <w:p w14:paraId="69AEB7CB" w14:textId="77777777" w:rsidR="006A7968" w:rsidRDefault="006A7968">
      <w:pPr>
        <w:pStyle w:val="Heading1"/>
      </w:pPr>
    </w:p>
    <w:p w14:paraId="68C090E0" w14:textId="77777777" w:rsidR="006A7968" w:rsidRDefault="006A7968">
      <w:pPr>
        <w:pStyle w:val="Heading1"/>
      </w:pPr>
    </w:p>
    <w:p w14:paraId="3A32292F" w14:textId="77777777" w:rsidR="006A7968" w:rsidRDefault="006A7968">
      <w:pPr>
        <w:pStyle w:val="Heading1"/>
      </w:pPr>
    </w:p>
    <w:p w14:paraId="36CEDD56" w14:textId="77777777" w:rsidR="006A7968" w:rsidRDefault="006A7968">
      <w:pPr>
        <w:pStyle w:val="Heading1"/>
      </w:pPr>
    </w:p>
    <w:p w14:paraId="71FA3095" w14:textId="66910D64" w:rsidR="000B1511" w:rsidRPr="006A7968" w:rsidRDefault="0094473F">
      <w:pPr>
        <w:pStyle w:val="Heading1"/>
        <w:rPr>
          <w:color w:val="4F81BD" w:themeColor="accent1"/>
          <w:sz w:val="28"/>
        </w:rPr>
      </w:pPr>
      <w:r w:rsidRPr="006A7968">
        <w:rPr>
          <w:color w:val="4F81BD" w:themeColor="accent1"/>
          <w:sz w:val="28"/>
        </w:rPr>
        <w:t xml:space="preserve">SCREENSHOTS / </w:t>
      </w:r>
      <w:proofErr w:type="gramStart"/>
      <w:r w:rsidRPr="006A7968">
        <w:rPr>
          <w:color w:val="4F81BD" w:themeColor="accent1"/>
          <w:sz w:val="28"/>
        </w:rPr>
        <w:t>OUTPUT</w:t>
      </w:r>
      <w:r w:rsidR="006A7968" w:rsidRPr="006A7968">
        <w:rPr>
          <w:color w:val="4F81BD" w:themeColor="accent1"/>
          <w:sz w:val="28"/>
        </w:rPr>
        <w:t xml:space="preserve"> :</w:t>
      </w:r>
      <w:proofErr w:type="gramEnd"/>
    </w:p>
    <w:p w14:paraId="54EA0E9E" w14:textId="77777777" w:rsidR="006A7968" w:rsidRPr="006A7968" w:rsidRDefault="006A7968" w:rsidP="006A7968"/>
    <w:p w14:paraId="2626AA1C" w14:textId="77777777" w:rsidR="000B1511" w:rsidRDefault="0094473F">
      <w:pPr>
        <w:jc w:val="center"/>
      </w:pPr>
      <w:r>
        <w:rPr>
          <w:noProof/>
        </w:rPr>
        <w:drawing>
          <wp:inline distT="0" distB="0" distL="0" distR="0" wp14:anchorId="31F73166" wp14:editId="732EE03B">
            <wp:extent cx="5760720" cy="2949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13_01_11_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AFE4" w14:textId="77777777" w:rsidR="000B1511" w:rsidRDefault="0094473F">
      <w:pPr>
        <w:jc w:val="center"/>
      </w:pPr>
      <w:r>
        <w:rPr>
          <w:i/>
          <w:sz w:val="18"/>
        </w:rPr>
        <w:t>Figure 1. Initial network configuration: eth0 has 10.0.2.15/24; no wireless interface is listed by iw dev.</w:t>
      </w:r>
    </w:p>
    <w:p w14:paraId="49608EC0" w14:textId="77777777" w:rsidR="000B1511" w:rsidRDefault="0094473F">
      <w:pPr>
        <w:jc w:val="center"/>
      </w:pPr>
      <w:r>
        <w:rPr>
          <w:noProof/>
        </w:rPr>
        <w:lastRenderedPageBreak/>
        <w:drawing>
          <wp:inline distT="0" distB="0" distL="0" distR="0" wp14:anchorId="685D30E4" wp14:editId="5A29859A">
            <wp:extent cx="5760720" cy="2949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13_01_12_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3C2F" w14:textId="77777777" w:rsidR="000B1511" w:rsidRDefault="0094473F">
      <w:pPr>
        <w:jc w:val="center"/>
      </w:pPr>
      <w:r>
        <w:rPr>
          <w:i/>
          <w:sz w:val="18"/>
        </w:rPr>
        <w:t xml:space="preserve">Figure 2. Interface details: eth0 and eth1 are Ethernet interfaces; ethtool </w:t>
      </w:r>
      <w:r>
        <w:rPr>
          <w:i/>
          <w:sz w:val="18"/>
        </w:rPr>
        <w:t>reports a detected 1 Gbps link on eth1.</w:t>
      </w:r>
    </w:p>
    <w:p w14:paraId="7F7EA825" w14:textId="77777777" w:rsidR="000B1511" w:rsidRDefault="0094473F">
      <w:pPr>
        <w:jc w:val="center"/>
      </w:pPr>
      <w:r>
        <w:rPr>
          <w:noProof/>
        </w:rPr>
        <w:drawing>
          <wp:inline distT="0" distB="0" distL="0" distR="0" wp14:anchorId="05F73892" wp14:editId="7841E16C">
            <wp:extent cx="5760720" cy="2949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10-13_01_13_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81D0" w14:textId="77777777" w:rsidR="000B1511" w:rsidRDefault="0094473F">
      <w:pPr>
        <w:jc w:val="center"/>
      </w:pPr>
      <w:r>
        <w:rPr>
          <w:i/>
          <w:sz w:val="18"/>
        </w:rPr>
        <w:t>Figure 3. Tool-version checks: Wireshark 4.6.6 and dnsmasq 2.93 are visible. The hostapd version is not clearly shown in this screenshot.</w:t>
      </w:r>
    </w:p>
    <w:p w14:paraId="2351D178" w14:textId="77777777" w:rsidR="000B1511" w:rsidRDefault="0094473F">
      <w:pPr>
        <w:jc w:val="center"/>
      </w:pPr>
      <w:r>
        <w:rPr>
          <w:noProof/>
        </w:rPr>
        <w:lastRenderedPageBreak/>
        <w:drawing>
          <wp:inline distT="0" distB="0" distL="0" distR="0" wp14:anchorId="1271E8C5" wp14:editId="36FB7CD9">
            <wp:extent cx="5760720" cy="29493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shark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B852" w14:textId="77777777" w:rsidR="000B1511" w:rsidRDefault="0094473F">
      <w:pPr>
        <w:jc w:val="center"/>
      </w:pPr>
      <w:r>
        <w:rPr>
          <w:i/>
          <w:sz w:val="18"/>
        </w:rPr>
        <w:t>Figure 4. Wireshark capture file experiment17-diagnostic.pcapng contains t</w:t>
      </w:r>
      <w:r>
        <w:rPr>
          <w:i/>
          <w:sz w:val="18"/>
        </w:rPr>
        <w:t>hree ICMPv6 packets.</w:t>
      </w:r>
    </w:p>
    <w:p w14:paraId="18F4DF75" w14:textId="77777777" w:rsidR="000B1511" w:rsidRDefault="0094473F">
      <w:pPr>
        <w:jc w:val="center"/>
      </w:pPr>
      <w:r>
        <w:rPr>
          <w:noProof/>
        </w:rPr>
        <w:drawing>
          <wp:inline distT="0" distB="0" distL="0" distR="0" wp14:anchorId="68F15BE8" wp14:editId="0E5FD3A3">
            <wp:extent cx="5760720" cy="2949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shark1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51CA" w14:textId="77777777" w:rsidR="000B1511" w:rsidRDefault="0094473F">
      <w:pPr>
        <w:jc w:val="center"/>
      </w:pPr>
      <w:r>
        <w:rPr>
          <w:i/>
          <w:sz w:val="18"/>
        </w:rPr>
        <w:t>Figure 5. Wireshark with the icmpv6 display filter applied; the displayed packets are Router Advertisement and Multicast Listener Report messages.</w:t>
      </w:r>
    </w:p>
    <w:p w14:paraId="36A77465" w14:textId="77777777" w:rsidR="000B1511" w:rsidRDefault="0094473F">
      <w:pPr>
        <w:pStyle w:val="Heading1"/>
      </w:pPr>
      <w:r>
        <w:t>RESULT</w:t>
      </w:r>
    </w:p>
    <w:p w14:paraId="51292181" w14:textId="77777777" w:rsidR="000B1511" w:rsidRDefault="0094473F">
      <w:r>
        <w:t xml:space="preserve">The initial network-interface inspection and Wireshark diagnostic capture were </w:t>
      </w:r>
      <w:r>
        <w:t>completed. The captured evidence confirms that Wireshark displayed three ICMPv6 packets with the icmpv6 filter. The full Rogue Access Point experiment is not yet verified: the current VirtualBox Kali VM exposes Ethernet interfaces only, and no successful A</w:t>
      </w:r>
      <w:r>
        <w:t>P creation, victim connection, or HTTP test-traffic capture is included. The experiment should be marked complete only after these remaining steps are performed in an isolated, authorised lab.</w:t>
      </w:r>
    </w:p>
    <w:sectPr w:rsidR="000B1511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11"/>
    <w:rsid w:val="0015074B"/>
    <w:rsid w:val="0029639D"/>
    <w:rsid w:val="00326F90"/>
    <w:rsid w:val="006A7968"/>
    <w:rsid w:val="009447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4F903"/>
  <w14:defaultImageDpi w14:val="300"/>
  <w15:docId w15:val="{242C20D6-BF9E-4D37-82C1-2F66AC3A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subadra suresh</cp:lastModifiedBy>
  <cp:revision>3</cp:revision>
  <dcterms:created xsi:type="dcterms:W3CDTF">2013-12-23T23:15:00Z</dcterms:created>
  <dcterms:modified xsi:type="dcterms:W3CDTF">2026-10-20T12:37:00Z</dcterms:modified>
  <cp:category/>
</cp:coreProperties>
</file>