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F7902" w14:textId="5BD155FA" w:rsidR="004710FD" w:rsidRPr="004710FD" w:rsidRDefault="004710FD" w:rsidP="004710FD">
      <w:pPr>
        <w:pStyle w:val="Heading1"/>
        <w:ind w:left="6480"/>
        <w:rPr>
          <w:rFonts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</w:rPr>
      </w:pPr>
      <w:r w:rsidRPr="008B68B3">
        <w:rPr>
          <w:rFonts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</w:rPr>
        <w:t>NAME:S.PRATIBA</w:t>
      </w:r>
      <w:r w:rsidRPr="008B68B3">
        <w:rPr>
          <w:rFonts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</w:rPr>
        <w:br/>
        <w:t>REG. NO: 241901080</w:t>
      </w:r>
    </w:p>
    <w:p w14:paraId="27884303" w14:textId="011AE5D3" w:rsidR="00FC39DB" w:rsidRPr="00234ED8" w:rsidRDefault="00234ED8" w:rsidP="00234ED8">
      <w:pPr>
        <w:pStyle w:val="Heading1"/>
        <w:ind w:left="1440" w:firstLine="720"/>
        <w:rPr>
          <w:rFonts w:ascii="Times New Roman" w:hAnsi="Times New Roman" w:cs="Times New Roman"/>
          <w:sz w:val="32"/>
          <w:szCs w:val="32"/>
        </w:rPr>
      </w:pPr>
      <w:r w:rsidRPr="00234ED8">
        <w:rPr>
          <w:rFonts w:ascii="Times New Roman" w:hAnsi="Times New Roman" w:cs="Times New Roman"/>
          <w:sz w:val="44"/>
          <w:szCs w:val="44"/>
        </w:rPr>
        <w:t>EXPERIMENT 1&amp;2</w:t>
      </w:r>
      <w:r w:rsidRPr="00234ED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BD90DB8" w14:textId="77777777" w:rsidR="00234ED8" w:rsidRPr="00234ED8" w:rsidRDefault="00234ED8" w:rsidP="00234ED8">
      <w:pPr>
        <w:rPr>
          <w:rFonts w:ascii="Times New Roman" w:hAnsi="Times New Roman" w:cs="Times New Roman"/>
        </w:rPr>
      </w:pPr>
    </w:p>
    <w:p w14:paraId="74064774" w14:textId="3389784E" w:rsidR="00234ED8" w:rsidRPr="00234ED8" w:rsidRDefault="00234ED8" w:rsidP="00234E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4ED8">
        <w:rPr>
          <w:rFonts w:ascii="Times New Roman" w:hAnsi="Times New Roman" w:cs="Times New Roman"/>
          <w:b/>
          <w:bCs/>
          <w:sz w:val="28"/>
          <w:szCs w:val="28"/>
        </w:rPr>
        <w:t>PERFORM WEBSITE, EMAIL, WHOIS, DNS, AND NETWORK FOOTPRINTING ON THE TARGET NETWORK USING SEARCH ENGINES, WEB SERVICES, AND SOCIAL NETWORKING SITES</w:t>
      </w:r>
    </w:p>
    <w:p w14:paraId="2396221C" w14:textId="2FF021A8" w:rsidR="00234ED8" w:rsidRPr="00234ED8" w:rsidRDefault="00234ED8" w:rsidP="00234ED8">
      <w:pPr>
        <w:rPr>
          <w:rFonts w:ascii="Times New Roman" w:hAnsi="Times New Roman" w:cs="Times New Roman"/>
        </w:rPr>
      </w:pPr>
    </w:p>
    <w:p w14:paraId="5749B54D" w14:textId="77777777" w:rsidR="00234ED8" w:rsidRPr="00A61C11" w:rsidRDefault="004710FD">
      <w:pPr>
        <w:rPr>
          <w:rFonts w:ascii="Times New Roman" w:hAnsi="Times New Roman" w:cs="Times New Roman"/>
          <w:color w:val="4F81BD" w:themeColor="accent1"/>
        </w:rPr>
      </w:pPr>
      <w:r w:rsidRPr="00A61C11">
        <w:rPr>
          <w:rFonts w:ascii="Times New Roman" w:hAnsi="Times New Roman" w:cs="Times New Roman"/>
          <w:b/>
          <w:color w:val="4F81BD" w:themeColor="accent1"/>
          <w:sz w:val="32"/>
          <w:szCs w:val="32"/>
        </w:rPr>
        <w:t>Aim:</w:t>
      </w:r>
      <w:r w:rsidRPr="00A61C11">
        <w:rPr>
          <w:rFonts w:ascii="Times New Roman" w:hAnsi="Times New Roman" w:cs="Times New Roman"/>
          <w:b/>
          <w:color w:val="4F81BD" w:themeColor="accent1"/>
        </w:rPr>
        <w:t xml:space="preserve"> </w:t>
      </w:r>
    </w:p>
    <w:p w14:paraId="317F8EBA" w14:textId="477B110B" w:rsidR="00FC39DB" w:rsidRPr="00234ED8" w:rsidRDefault="004710FD">
      <w:pPr>
        <w:rPr>
          <w:rFonts w:ascii="Times New Roman" w:hAnsi="Times New Roman" w:cs="Times New Roman"/>
        </w:rPr>
      </w:pPr>
      <w:r w:rsidRPr="00234ED8">
        <w:rPr>
          <w:rFonts w:ascii="Times New Roman" w:hAnsi="Times New Roman" w:cs="Times New Roman"/>
        </w:rPr>
        <w:t>To perform passive footprinting on a target network using search engines, web services, and social networking sites to gather publicly available information.</w:t>
      </w:r>
    </w:p>
    <w:p w14:paraId="059337BC" w14:textId="1205FC8C" w:rsidR="00FC39DB" w:rsidRDefault="004710F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34ED8">
        <w:rPr>
          <w:rFonts w:ascii="Times New Roman" w:hAnsi="Times New Roman" w:cs="Times New Roman"/>
          <w:sz w:val="32"/>
          <w:szCs w:val="32"/>
        </w:rPr>
        <w:t>Procedure</w:t>
      </w:r>
      <w:r w:rsidR="00234ED8">
        <w:rPr>
          <w:rFonts w:ascii="Times New Roman" w:hAnsi="Times New Roman" w:cs="Times New Roman"/>
          <w:sz w:val="32"/>
          <w:szCs w:val="32"/>
        </w:rPr>
        <w:t>:</w:t>
      </w:r>
    </w:p>
    <w:p w14:paraId="0AB632B2" w14:textId="77777777" w:rsidR="00234ED8" w:rsidRPr="00234ED8" w:rsidRDefault="00234ED8" w:rsidP="00234ED8"/>
    <w:p w14:paraId="7BCDE9AE" w14:textId="140487D8" w:rsidR="00FC39DB" w:rsidRPr="00234ED8" w:rsidRDefault="004710FD">
      <w:pPr>
        <w:pStyle w:val="ListNumber"/>
        <w:rPr>
          <w:rFonts w:ascii="Times New Roman" w:hAnsi="Times New Roman" w:cs="Times New Roman"/>
        </w:rPr>
      </w:pPr>
      <w:r w:rsidRPr="00234ED8">
        <w:rPr>
          <w:rFonts w:ascii="Times New Roman" w:hAnsi="Times New Roman" w:cs="Times New Roman"/>
        </w:rPr>
        <w:t xml:space="preserve">Choose an authorized </w:t>
      </w:r>
      <w:r w:rsidRPr="00234ED8">
        <w:rPr>
          <w:rFonts w:ascii="Times New Roman" w:hAnsi="Times New Roman" w:cs="Times New Roman"/>
        </w:rPr>
        <w:t>target (e.g., your college website or a lab domain).</w:t>
      </w:r>
    </w:p>
    <w:p w14:paraId="258AB5DE" w14:textId="5ADED388" w:rsidR="00FC39DB" w:rsidRPr="00234ED8" w:rsidRDefault="004710FD">
      <w:pPr>
        <w:pStyle w:val="ListNumber"/>
        <w:rPr>
          <w:rFonts w:ascii="Times New Roman" w:hAnsi="Times New Roman" w:cs="Times New Roman"/>
        </w:rPr>
      </w:pPr>
      <w:r w:rsidRPr="00234ED8">
        <w:rPr>
          <w:rFonts w:ascii="Times New Roman" w:hAnsi="Times New Roman" w:cs="Times New Roman"/>
        </w:rPr>
        <w:t xml:space="preserve">Open Google and search: </w:t>
      </w:r>
      <w:proofErr w:type="gramStart"/>
      <w:r w:rsidRPr="00234ED8">
        <w:rPr>
          <w:rFonts w:ascii="Times New Roman" w:hAnsi="Times New Roman" w:cs="Times New Roman"/>
        </w:rPr>
        <w:t>site:</w:t>
      </w:r>
      <w:r w:rsidR="00234124" w:rsidRPr="00234ED8">
        <w:rPr>
          <w:rFonts w:ascii="Times New Roman" w:hAnsi="Times New Roman" w:cs="Times New Roman"/>
        </w:rPr>
        <w:t>rajalakshmi.org</w:t>
      </w:r>
      <w:proofErr w:type="gramEnd"/>
      <w:r w:rsidRPr="00234ED8">
        <w:rPr>
          <w:rFonts w:ascii="Times New Roman" w:hAnsi="Times New Roman" w:cs="Times New Roman"/>
        </w:rPr>
        <w:t xml:space="preserve"> to list indexed pages.</w:t>
      </w:r>
    </w:p>
    <w:p w14:paraId="556FD0A7" w14:textId="30046270" w:rsidR="00FC39DB" w:rsidRPr="00234ED8" w:rsidRDefault="004710FD">
      <w:pPr>
        <w:pStyle w:val="ListNumber"/>
        <w:rPr>
          <w:rFonts w:ascii="Times New Roman" w:hAnsi="Times New Roman" w:cs="Times New Roman"/>
        </w:rPr>
      </w:pPr>
      <w:r w:rsidRPr="00234ED8">
        <w:rPr>
          <w:rFonts w:ascii="Times New Roman" w:hAnsi="Times New Roman" w:cs="Times New Roman"/>
        </w:rPr>
        <w:t xml:space="preserve">Search for documents using: </w:t>
      </w:r>
      <w:proofErr w:type="gramStart"/>
      <w:r w:rsidRPr="00234ED8">
        <w:rPr>
          <w:rFonts w:ascii="Times New Roman" w:hAnsi="Times New Roman" w:cs="Times New Roman"/>
        </w:rPr>
        <w:t>site:</w:t>
      </w:r>
      <w:r w:rsidR="002954B1" w:rsidRPr="00234ED8">
        <w:rPr>
          <w:rFonts w:ascii="Times New Roman" w:hAnsi="Times New Roman" w:cs="Times New Roman"/>
        </w:rPr>
        <w:t>rajalakshmi</w:t>
      </w:r>
      <w:proofErr w:type="gramEnd"/>
      <w:r w:rsidRPr="00234ED8">
        <w:rPr>
          <w:rFonts w:ascii="Times New Roman" w:hAnsi="Times New Roman" w:cs="Times New Roman"/>
        </w:rPr>
        <w:t xml:space="preserve"> filetype:pdf.</w:t>
      </w:r>
    </w:p>
    <w:p w14:paraId="3DA469B0" w14:textId="6B18BCD6" w:rsidR="00FC39DB" w:rsidRPr="00234ED8" w:rsidRDefault="004710FD">
      <w:pPr>
        <w:pStyle w:val="ListNumber"/>
        <w:rPr>
          <w:rFonts w:ascii="Times New Roman" w:hAnsi="Times New Roman" w:cs="Times New Roman"/>
        </w:rPr>
      </w:pPr>
      <w:r w:rsidRPr="00234ED8">
        <w:rPr>
          <w:rFonts w:ascii="Times New Roman" w:hAnsi="Times New Roman" w:cs="Times New Roman"/>
        </w:rPr>
        <w:t xml:space="preserve">Search for login pages using: </w:t>
      </w:r>
      <w:proofErr w:type="gramStart"/>
      <w:r w:rsidRPr="00234ED8">
        <w:rPr>
          <w:rFonts w:ascii="Times New Roman" w:hAnsi="Times New Roman" w:cs="Times New Roman"/>
        </w:rPr>
        <w:t>site:</w:t>
      </w:r>
      <w:r w:rsidR="002954B1" w:rsidRPr="00234ED8">
        <w:rPr>
          <w:rFonts w:ascii="Times New Roman" w:hAnsi="Times New Roman" w:cs="Times New Roman"/>
        </w:rPr>
        <w:t>rajalakshmi</w:t>
      </w:r>
      <w:proofErr w:type="gramEnd"/>
      <w:r w:rsidRPr="00234ED8">
        <w:rPr>
          <w:rFonts w:ascii="Times New Roman" w:hAnsi="Times New Roman" w:cs="Times New Roman"/>
        </w:rPr>
        <w:t xml:space="preserve"> inurl:login.</w:t>
      </w:r>
    </w:p>
    <w:p w14:paraId="677768AA" w14:textId="5DEF314D" w:rsidR="00FC39DB" w:rsidRPr="00234ED8" w:rsidRDefault="004710FD">
      <w:pPr>
        <w:pStyle w:val="ListNumber"/>
        <w:rPr>
          <w:rFonts w:ascii="Times New Roman" w:hAnsi="Times New Roman" w:cs="Times New Roman"/>
        </w:rPr>
      </w:pPr>
      <w:r w:rsidRPr="00234ED8">
        <w:rPr>
          <w:rFonts w:ascii="Times New Roman" w:hAnsi="Times New Roman" w:cs="Times New Roman"/>
        </w:rPr>
        <w:t>Perform a WHOIS look</w:t>
      </w:r>
      <w:r w:rsidRPr="00234ED8">
        <w:rPr>
          <w:rFonts w:ascii="Times New Roman" w:hAnsi="Times New Roman" w:cs="Times New Roman"/>
        </w:rPr>
        <w:t>up to identify domain registration details.</w:t>
      </w:r>
    </w:p>
    <w:p w14:paraId="6AF738E4" w14:textId="36955528" w:rsidR="00FC39DB" w:rsidRPr="00234ED8" w:rsidRDefault="004710FD">
      <w:pPr>
        <w:pStyle w:val="ListNumber"/>
        <w:rPr>
          <w:rFonts w:ascii="Times New Roman" w:hAnsi="Times New Roman" w:cs="Times New Roman"/>
        </w:rPr>
      </w:pPr>
      <w:r w:rsidRPr="00234ED8">
        <w:rPr>
          <w:rFonts w:ascii="Times New Roman" w:hAnsi="Times New Roman" w:cs="Times New Roman"/>
        </w:rPr>
        <w:t>Use a DNS lookup service</w:t>
      </w:r>
      <w:r w:rsidR="00A04910" w:rsidRPr="00234ED8">
        <w:rPr>
          <w:rFonts w:ascii="Times New Roman" w:hAnsi="Times New Roman" w:cs="Times New Roman"/>
        </w:rPr>
        <w:t xml:space="preserve"> (domain tools)</w:t>
      </w:r>
      <w:r w:rsidRPr="00234ED8">
        <w:rPr>
          <w:rFonts w:ascii="Times New Roman" w:hAnsi="Times New Roman" w:cs="Times New Roman"/>
        </w:rPr>
        <w:t xml:space="preserve"> to view A, MX, NS, and TXT records.</w:t>
      </w:r>
    </w:p>
    <w:p w14:paraId="294E7BB0" w14:textId="5E05B8B8" w:rsidR="00FC39DB" w:rsidRPr="00234ED8" w:rsidRDefault="004710FD">
      <w:pPr>
        <w:pStyle w:val="ListNumber"/>
        <w:rPr>
          <w:rFonts w:ascii="Times New Roman" w:hAnsi="Times New Roman" w:cs="Times New Roman"/>
        </w:rPr>
      </w:pPr>
      <w:r w:rsidRPr="00234ED8">
        <w:rPr>
          <w:rFonts w:ascii="Times New Roman" w:hAnsi="Times New Roman" w:cs="Times New Roman"/>
        </w:rPr>
        <w:t>Use an IP lookup service to obtain IP location and ISP details.</w:t>
      </w:r>
    </w:p>
    <w:p w14:paraId="42EBE854" w14:textId="71BAC039" w:rsidR="00FC39DB" w:rsidRPr="00234ED8" w:rsidRDefault="004710FD">
      <w:pPr>
        <w:pStyle w:val="ListNumber"/>
        <w:rPr>
          <w:rFonts w:ascii="Times New Roman" w:hAnsi="Times New Roman" w:cs="Times New Roman"/>
        </w:rPr>
      </w:pPr>
      <w:r w:rsidRPr="00234ED8">
        <w:rPr>
          <w:rFonts w:ascii="Times New Roman" w:hAnsi="Times New Roman" w:cs="Times New Roman"/>
        </w:rPr>
        <w:t>Use BuiltWith (or a similar service) to identify the technologies used b</w:t>
      </w:r>
      <w:r w:rsidRPr="00234ED8">
        <w:rPr>
          <w:rFonts w:ascii="Times New Roman" w:hAnsi="Times New Roman" w:cs="Times New Roman"/>
        </w:rPr>
        <w:t>y the website.</w:t>
      </w:r>
    </w:p>
    <w:p w14:paraId="6F3CACBD" w14:textId="030544B1" w:rsidR="00FC39DB" w:rsidRPr="00234ED8" w:rsidRDefault="004710FD">
      <w:pPr>
        <w:pStyle w:val="ListNumber"/>
        <w:rPr>
          <w:rFonts w:ascii="Times New Roman" w:hAnsi="Times New Roman" w:cs="Times New Roman"/>
        </w:rPr>
      </w:pPr>
      <w:r w:rsidRPr="00234ED8">
        <w:rPr>
          <w:rFonts w:ascii="Times New Roman" w:hAnsi="Times New Roman" w:cs="Times New Roman"/>
        </w:rPr>
        <w:t xml:space="preserve"> Use crt.sh to identify publicly known subdomains from SSL certificates.</w:t>
      </w:r>
    </w:p>
    <w:p w14:paraId="05BBC0C8" w14:textId="51B6F1A2" w:rsidR="00FC39DB" w:rsidRPr="00234ED8" w:rsidRDefault="004710FD">
      <w:pPr>
        <w:pStyle w:val="ListNumber"/>
        <w:rPr>
          <w:rFonts w:ascii="Times New Roman" w:hAnsi="Times New Roman" w:cs="Times New Roman"/>
        </w:rPr>
      </w:pPr>
      <w:r w:rsidRPr="00234ED8">
        <w:rPr>
          <w:rFonts w:ascii="Times New Roman" w:hAnsi="Times New Roman" w:cs="Times New Roman"/>
        </w:rPr>
        <w:t>Search LinkedIn and other social networking sites for publicly available organizational information.</w:t>
      </w:r>
    </w:p>
    <w:p w14:paraId="0EDF5E59" w14:textId="0AC3941C" w:rsidR="00FC39DB" w:rsidRDefault="004710FD">
      <w:pPr>
        <w:pStyle w:val="ListNumber"/>
        <w:rPr>
          <w:rFonts w:ascii="Times New Roman" w:hAnsi="Times New Roman" w:cs="Times New Roman"/>
        </w:rPr>
      </w:pPr>
      <w:r w:rsidRPr="00234ED8">
        <w:rPr>
          <w:rFonts w:ascii="Times New Roman" w:hAnsi="Times New Roman" w:cs="Times New Roman"/>
        </w:rPr>
        <w:t>Record all collected information in an observation table.</w:t>
      </w:r>
    </w:p>
    <w:p w14:paraId="0C15A78E" w14:textId="77777777" w:rsidR="00234ED8" w:rsidRPr="00234ED8" w:rsidRDefault="00234ED8" w:rsidP="00234ED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A333DD2" w14:textId="35C99A99" w:rsidR="00FC39DB" w:rsidRPr="00234ED8" w:rsidRDefault="004710F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34ED8">
        <w:rPr>
          <w:rFonts w:ascii="Times New Roman" w:hAnsi="Times New Roman" w:cs="Times New Roman"/>
          <w:sz w:val="32"/>
          <w:szCs w:val="32"/>
        </w:rPr>
        <w:t>Sample Ou</w:t>
      </w:r>
      <w:r w:rsidRPr="00234ED8">
        <w:rPr>
          <w:rFonts w:ascii="Times New Roman" w:hAnsi="Times New Roman" w:cs="Times New Roman"/>
          <w:sz w:val="32"/>
          <w:szCs w:val="32"/>
        </w:rPr>
        <w:t>tput</w:t>
      </w:r>
      <w:r w:rsidR="00234ED8">
        <w:rPr>
          <w:rFonts w:ascii="Times New Roman" w:hAnsi="Times New Roman" w:cs="Times New Roman"/>
          <w:sz w:val="32"/>
          <w:szCs w:val="32"/>
        </w:rPr>
        <w:t>:</w:t>
      </w:r>
    </w:p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4320"/>
        <w:gridCol w:w="4788"/>
      </w:tblGrid>
      <w:tr w:rsidR="00FC39DB" w:rsidRPr="00234ED8" w14:paraId="2AE27890" w14:textId="77777777" w:rsidTr="00BD4E63">
        <w:tc>
          <w:tcPr>
            <w:tcW w:w="4320" w:type="dxa"/>
          </w:tcPr>
          <w:p w14:paraId="0AD771B1" w14:textId="77777777" w:rsidR="00FC39DB" w:rsidRPr="00234ED8" w:rsidRDefault="004710FD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Information</w:t>
            </w:r>
          </w:p>
        </w:tc>
        <w:tc>
          <w:tcPr>
            <w:tcW w:w="4788" w:type="dxa"/>
          </w:tcPr>
          <w:p w14:paraId="063142F6" w14:textId="77777777" w:rsidR="00FC39DB" w:rsidRPr="00234ED8" w:rsidRDefault="004710FD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Sample Result</w:t>
            </w:r>
          </w:p>
        </w:tc>
      </w:tr>
      <w:tr w:rsidR="00FC39DB" w:rsidRPr="00234ED8" w14:paraId="145E4059" w14:textId="77777777" w:rsidTr="00BD4E63">
        <w:tc>
          <w:tcPr>
            <w:tcW w:w="4320" w:type="dxa"/>
          </w:tcPr>
          <w:p w14:paraId="4D37F1B2" w14:textId="77777777" w:rsidR="00FC39DB" w:rsidRPr="00234ED8" w:rsidRDefault="004710FD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Target Domain</w:t>
            </w:r>
          </w:p>
        </w:tc>
        <w:tc>
          <w:tcPr>
            <w:tcW w:w="4788" w:type="dxa"/>
          </w:tcPr>
          <w:p w14:paraId="76401B25" w14:textId="77777777" w:rsidR="00FC39DB" w:rsidRPr="00234ED8" w:rsidRDefault="004710FD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rajalakshmi.org</w:t>
            </w:r>
          </w:p>
        </w:tc>
      </w:tr>
      <w:tr w:rsidR="00FC39DB" w:rsidRPr="00234ED8" w14:paraId="5F32F1CD" w14:textId="77777777" w:rsidTr="00BD4E63">
        <w:tc>
          <w:tcPr>
            <w:tcW w:w="4320" w:type="dxa"/>
          </w:tcPr>
          <w:p w14:paraId="7ED74B01" w14:textId="77777777" w:rsidR="00FC39DB" w:rsidRPr="00234ED8" w:rsidRDefault="004710FD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Indexed Pages</w:t>
            </w:r>
          </w:p>
        </w:tc>
        <w:tc>
          <w:tcPr>
            <w:tcW w:w="4788" w:type="dxa"/>
          </w:tcPr>
          <w:p w14:paraId="246559CE" w14:textId="566CEFA1" w:rsidR="00FC39DB" w:rsidRPr="00234ED8" w:rsidRDefault="004710FD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Home</w:t>
            </w:r>
            <w:r w:rsidR="00E71B70" w:rsidRPr="00234ED8">
              <w:rPr>
                <w:rFonts w:ascii="Times New Roman" w:hAnsi="Times New Roman" w:cs="Times New Roman"/>
              </w:rPr>
              <w:t xml:space="preserve"> page, Regulations </w:t>
            </w:r>
            <w:proofErr w:type="gramStart"/>
            <w:r w:rsidR="00E71B70" w:rsidRPr="00234ED8">
              <w:rPr>
                <w:rFonts w:ascii="Times New Roman" w:hAnsi="Times New Roman" w:cs="Times New Roman"/>
              </w:rPr>
              <w:t>2023,Blogs</w:t>
            </w:r>
            <w:proofErr w:type="gramEnd"/>
            <w:r w:rsidR="00E71B70" w:rsidRPr="00234ED8">
              <w:rPr>
                <w:rFonts w:ascii="Times New Roman" w:hAnsi="Times New Roman" w:cs="Times New Roman"/>
              </w:rPr>
              <w:t>,Academics</w:t>
            </w:r>
            <w:r w:rsidR="0014552F" w:rsidRPr="00234ED8">
              <w:rPr>
                <w:rFonts w:ascii="Times New Roman" w:hAnsi="Times New Roman" w:cs="Times New Roman"/>
              </w:rPr>
              <w:t>, Admissions</w:t>
            </w:r>
          </w:p>
        </w:tc>
      </w:tr>
      <w:tr w:rsidR="00FC39DB" w:rsidRPr="00234ED8" w14:paraId="2B8E1C8D" w14:textId="77777777" w:rsidTr="00BD4E63">
        <w:tc>
          <w:tcPr>
            <w:tcW w:w="4320" w:type="dxa"/>
          </w:tcPr>
          <w:p w14:paraId="407327A1" w14:textId="77777777" w:rsidR="00FC39DB" w:rsidRPr="00234ED8" w:rsidRDefault="004710FD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PDF Files</w:t>
            </w:r>
          </w:p>
        </w:tc>
        <w:tc>
          <w:tcPr>
            <w:tcW w:w="4788" w:type="dxa"/>
          </w:tcPr>
          <w:p w14:paraId="2061575C" w14:textId="77777777" w:rsidR="00FC39DB" w:rsidRPr="00234ED8" w:rsidRDefault="00BD4E63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Rajalakshmi School of Architecture</w:t>
            </w:r>
            <w:r w:rsidRPr="00234ED8">
              <w:rPr>
                <w:rFonts w:ascii="Times New Roman" w:hAnsi="Times New Roman" w:cs="Times New Roman"/>
              </w:rPr>
              <w:t>,</w:t>
            </w:r>
          </w:p>
          <w:p w14:paraId="15204E0D" w14:textId="77777777" w:rsidR="00BD4E63" w:rsidRPr="00234ED8" w:rsidRDefault="00BD4E63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Minutes of the 18th Academic Council Meeting</w:t>
            </w:r>
            <w:r w:rsidRPr="00234ED8">
              <w:rPr>
                <w:rFonts w:ascii="Times New Roman" w:hAnsi="Times New Roman" w:cs="Times New Roman"/>
              </w:rPr>
              <w:t>,</w:t>
            </w:r>
          </w:p>
          <w:p w14:paraId="7D7E1B4F" w14:textId="77777777" w:rsidR="00BD4E63" w:rsidRPr="00234ED8" w:rsidRDefault="00BD4E63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Minutes of the 11th Governing Body Meeting</w:t>
            </w:r>
            <w:r w:rsidRPr="00234ED8">
              <w:rPr>
                <w:rFonts w:ascii="Times New Roman" w:hAnsi="Times New Roman" w:cs="Times New Roman"/>
              </w:rPr>
              <w:t>,</w:t>
            </w:r>
          </w:p>
          <w:p w14:paraId="1CC42362" w14:textId="5D7BA2A2" w:rsidR="00BD4E63" w:rsidRPr="00234ED8" w:rsidRDefault="00BD4E63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lastRenderedPageBreak/>
              <w:t>Mumbai Trans Harbour Link Newsletter</w:t>
            </w:r>
          </w:p>
        </w:tc>
      </w:tr>
      <w:tr w:rsidR="00FC39DB" w:rsidRPr="00234ED8" w14:paraId="0FA5B4AF" w14:textId="77777777" w:rsidTr="00BD4E63">
        <w:tc>
          <w:tcPr>
            <w:tcW w:w="4320" w:type="dxa"/>
          </w:tcPr>
          <w:p w14:paraId="05EA1EAC" w14:textId="5B92E6BA" w:rsidR="00FC39DB" w:rsidRPr="00234ED8" w:rsidRDefault="004710FD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lastRenderedPageBreak/>
              <w:t>WHOIS</w:t>
            </w:r>
            <w:r w:rsidR="001C52C2" w:rsidRPr="00234ED8">
              <w:rPr>
                <w:rFonts w:ascii="Times New Roman" w:hAnsi="Times New Roman" w:cs="Times New Roman"/>
              </w:rPr>
              <w:t xml:space="preserve"> (</w:t>
            </w:r>
            <w:hyperlink r:id="rId6" w:history="1">
              <w:r w:rsidR="001C52C2" w:rsidRPr="00234ED8">
                <w:rPr>
                  <w:rStyle w:val="Hyperlink"/>
                  <w:rFonts w:ascii="Times New Roman" w:hAnsi="Times New Roman" w:cs="Times New Roman"/>
                </w:rPr>
                <w:t>https://www.whois.com/whois/</w:t>
              </w:r>
            </w:hyperlink>
            <w:r w:rsidR="001C52C2" w:rsidRPr="00234ED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88" w:type="dxa"/>
          </w:tcPr>
          <w:p w14:paraId="64597A0D" w14:textId="3D024D4A" w:rsidR="00FC39DB" w:rsidRPr="00234ED8" w:rsidRDefault="004710FD">
            <w:pPr>
              <w:rPr>
                <w:rFonts w:ascii="Times New Roman" w:hAnsi="Times New Roman" w:cs="Times New Roman"/>
              </w:rPr>
            </w:pPr>
            <w:proofErr w:type="gramStart"/>
            <w:r w:rsidRPr="00234ED8">
              <w:rPr>
                <w:rFonts w:ascii="Times New Roman" w:hAnsi="Times New Roman" w:cs="Times New Roman"/>
              </w:rPr>
              <w:t>Registrar:</w:t>
            </w:r>
            <w:r w:rsidR="001C52C2" w:rsidRPr="00234ED8">
              <w:rPr>
                <w:rFonts w:ascii="Times New Roman" w:hAnsi="Times New Roman" w:cs="Times New Roman"/>
              </w:rPr>
              <w:t>Network</w:t>
            </w:r>
            <w:proofErr w:type="gramEnd"/>
            <w:r w:rsidR="001C52C2" w:rsidRPr="00234ED8">
              <w:rPr>
                <w:rFonts w:ascii="Times New Roman" w:hAnsi="Times New Roman" w:cs="Times New Roman"/>
              </w:rPr>
              <w:t xml:space="preserve"> Solutions, LLC</w:t>
            </w:r>
            <w:r w:rsidRPr="00234ED8">
              <w:rPr>
                <w:rFonts w:ascii="Times New Roman" w:hAnsi="Times New Roman" w:cs="Times New Roman"/>
              </w:rPr>
              <w:br/>
              <w:t>Created: 20</w:t>
            </w:r>
            <w:r w:rsidR="00025FC9" w:rsidRPr="00234ED8">
              <w:rPr>
                <w:rFonts w:ascii="Times New Roman" w:hAnsi="Times New Roman" w:cs="Times New Roman"/>
              </w:rPr>
              <w:t>03</w:t>
            </w:r>
          </w:p>
          <w:p w14:paraId="2E851906" w14:textId="1C5BDFD5" w:rsidR="00025FC9" w:rsidRPr="00234ED8" w:rsidRDefault="00025FC9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Expiry:2027</w:t>
            </w:r>
          </w:p>
          <w:p w14:paraId="0BA6C0F4" w14:textId="285796D3" w:rsidR="00025FC9" w:rsidRPr="00234ED8" w:rsidRDefault="00025FC9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Last updated: 2026</w:t>
            </w:r>
          </w:p>
          <w:p w14:paraId="01A770F9" w14:textId="5D315906" w:rsidR="00025FC9" w:rsidRPr="00234ED8" w:rsidRDefault="00025FC9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 xml:space="preserve">Name-Servers: </w:t>
            </w:r>
            <w:r w:rsidRPr="00234ED8">
              <w:rPr>
                <w:rFonts w:ascii="Times New Roman" w:hAnsi="Times New Roman" w:cs="Times New Roman"/>
              </w:rPr>
              <w:t>dns101.register.com, dns102.register.com</w:t>
            </w:r>
          </w:p>
        </w:tc>
      </w:tr>
      <w:tr w:rsidR="00FC39DB" w:rsidRPr="00234ED8" w14:paraId="3DADD57B" w14:textId="77777777" w:rsidTr="00BD4E63">
        <w:tc>
          <w:tcPr>
            <w:tcW w:w="4320" w:type="dxa"/>
          </w:tcPr>
          <w:p w14:paraId="63116834" w14:textId="1C6575B6" w:rsidR="00FC39DB" w:rsidRPr="00234ED8" w:rsidRDefault="004710FD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DNS Records</w:t>
            </w:r>
            <w:r w:rsidR="002954B1" w:rsidRPr="00234ED8">
              <w:rPr>
                <w:rFonts w:ascii="Times New Roman" w:hAnsi="Times New Roman" w:cs="Times New Roman"/>
              </w:rPr>
              <w:t xml:space="preserve"> (</w:t>
            </w:r>
            <w:hyperlink r:id="rId7" w:history="1">
              <w:r w:rsidR="002954B1" w:rsidRPr="00234ED8">
                <w:rPr>
                  <w:rStyle w:val="Hyperlink"/>
                  <w:rFonts w:ascii="Times New Roman" w:hAnsi="Times New Roman" w:cs="Times New Roman"/>
                </w:rPr>
                <w:t>https://dnschecker.org/</w:t>
              </w:r>
            </w:hyperlink>
            <w:r w:rsidR="002954B1" w:rsidRPr="00234ED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88" w:type="dxa"/>
          </w:tcPr>
          <w:p w14:paraId="46B5B106" w14:textId="77777777" w:rsidR="00EA6D59" w:rsidRPr="00234ED8" w:rsidRDefault="004710FD" w:rsidP="002954B1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A Record:</w:t>
            </w:r>
            <w:r w:rsidR="00EA6D59" w:rsidRPr="00234ED8">
              <w:rPr>
                <w:rFonts w:ascii="Times New Roman" w:hAnsi="Times New Roman" w:cs="Times New Roman"/>
              </w:rPr>
              <w:t xml:space="preserve"> 192.64.115.115</w:t>
            </w:r>
            <w:r w:rsidRPr="00234ED8">
              <w:rPr>
                <w:rFonts w:ascii="Times New Roman" w:hAnsi="Times New Roman" w:cs="Times New Roman"/>
              </w:rPr>
              <w:br/>
              <w:t xml:space="preserve">MX: </w:t>
            </w:r>
            <w:r w:rsidR="00EA6D59" w:rsidRPr="00234ED8">
              <w:rPr>
                <w:rFonts w:ascii="Times New Roman" w:hAnsi="Times New Roman" w:cs="Times New Roman"/>
              </w:rPr>
              <w:t>No records</w:t>
            </w:r>
          </w:p>
          <w:p w14:paraId="2DD774F0" w14:textId="46CF1A7D" w:rsidR="002954B1" w:rsidRPr="00234ED8" w:rsidRDefault="002954B1" w:rsidP="002954B1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TXT: Google site verification</w:t>
            </w:r>
          </w:p>
        </w:tc>
      </w:tr>
      <w:tr w:rsidR="00FC39DB" w:rsidRPr="00234ED8" w14:paraId="4E45975F" w14:textId="77777777" w:rsidTr="00BD4E63">
        <w:tc>
          <w:tcPr>
            <w:tcW w:w="4320" w:type="dxa"/>
          </w:tcPr>
          <w:p w14:paraId="50E3B5A9" w14:textId="4C9F5E10" w:rsidR="00FC39DB" w:rsidRPr="00234ED8" w:rsidRDefault="004710FD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Technologies</w:t>
            </w:r>
            <w:r w:rsidR="00E403C2" w:rsidRPr="00234ED8">
              <w:rPr>
                <w:rFonts w:ascii="Times New Roman" w:hAnsi="Times New Roman" w:cs="Times New Roman"/>
              </w:rPr>
              <w:t xml:space="preserve"> (</w:t>
            </w:r>
            <w:hyperlink r:id="rId8" w:history="1">
              <w:r w:rsidR="00E403C2" w:rsidRPr="00234ED8">
                <w:rPr>
                  <w:rStyle w:val="Hyperlink"/>
                  <w:rFonts w:ascii="Times New Roman" w:hAnsi="Times New Roman" w:cs="Times New Roman"/>
                </w:rPr>
                <w:t>https://builtwith.com/</w:t>
              </w:r>
            </w:hyperlink>
            <w:r w:rsidR="00E403C2" w:rsidRPr="00234ED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88" w:type="dxa"/>
          </w:tcPr>
          <w:p w14:paraId="4ABCF667" w14:textId="208AB03B" w:rsidR="008079DA" w:rsidRPr="00234ED8" w:rsidRDefault="008079DA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 xml:space="preserve">Google </w:t>
            </w:r>
            <w:proofErr w:type="gramStart"/>
            <w:r w:rsidRPr="00234ED8">
              <w:rPr>
                <w:rFonts w:ascii="Times New Roman" w:hAnsi="Times New Roman" w:cs="Times New Roman"/>
              </w:rPr>
              <w:t>Analytics,Microsoft</w:t>
            </w:r>
            <w:proofErr w:type="gramEnd"/>
            <w:r w:rsidRPr="00234ED8">
              <w:rPr>
                <w:rFonts w:ascii="Times New Roman" w:hAnsi="Times New Roman" w:cs="Times New Roman"/>
              </w:rPr>
              <w:t xml:space="preserve"> Clarity,</w:t>
            </w:r>
            <w:r w:rsidR="00F96378" w:rsidRPr="00234ED8">
              <w:rPr>
                <w:rFonts w:ascii="Times New Roman" w:hAnsi="Times New Roman" w:cs="Times New Roman"/>
              </w:rPr>
              <w:t>Next.js</w:t>
            </w:r>
          </w:p>
        </w:tc>
      </w:tr>
      <w:tr w:rsidR="00FC39DB" w:rsidRPr="00234ED8" w14:paraId="0068A4E8" w14:textId="77777777" w:rsidTr="00BD4E63">
        <w:tc>
          <w:tcPr>
            <w:tcW w:w="4320" w:type="dxa"/>
          </w:tcPr>
          <w:p w14:paraId="5ECCFC10" w14:textId="64C05426" w:rsidR="00FC39DB" w:rsidRPr="00234ED8" w:rsidRDefault="004710FD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Subdomains</w:t>
            </w:r>
            <w:r w:rsidR="00EF260A" w:rsidRPr="00234ED8">
              <w:rPr>
                <w:rFonts w:ascii="Times New Roman" w:hAnsi="Times New Roman" w:cs="Times New Roman"/>
              </w:rPr>
              <w:t xml:space="preserve"> (</w:t>
            </w:r>
            <w:hyperlink r:id="rId9" w:history="1">
              <w:r w:rsidR="00EF260A" w:rsidRPr="00234ED8">
                <w:rPr>
                  <w:rStyle w:val="Hyperlink"/>
                  <w:rFonts w:ascii="Times New Roman" w:hAnsi="Times New Roman" w:cs="Times New Roman"/>
                </w:rPr>
                <w:t>https://crt.sh/</w:t>
              </w:r>
            </w:hyperlink>
            <w:r w:rsidR="00EF260A" w:rsidRPr="00234ED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88" w:type="dxa"/>
          </w:tcPr>
          <w:p w14:paraId="46094F39" w14:textId="77777777" w:rsidR="00234ED8" w:rsidRPr="00234ED8" w:rsidRDefault="00EF260A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hostel.rajalakshmi.org,</w:t>
            </w:r>
          </w:p>
          <w:p w14:paraId="7DF31832" w14:textId="6E310C28" w:rsidR="00EF260A" w:rsidRPr="00234ED8" w:rsidRDefault="00EF260A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clubs.rajalakshmi.org,</w:t>
            </w:r>
          </w:p>
          <w:p w14:paraId="777B0B47" w14:textId="6B58849E" w:rsidR="00FC39DB" w:rsidRPr="00234ED8" w:rsidRDefault="00EF260A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students.rajalakshmi.org,</w:t>
            </w:r>
          </w:p>
          <w:p w14:paraId="78EEE8DF" w14:textId="4565BEE1" w:rsidR="00EF260A" w:rsidRPr="00234ED8" w:rsidRDefault="00EF260A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www.rajalakshmi.org</w:t>
            </w:r>
          </w:p>
        </w:tc>
      </w:tr>
      <w:tr w:rsidR="00FC39DB" w:rsidRPr="00234ED8" w14:paraId="78A0EB54" w14:textId="77777777" w:rsidTr="00BD4E63">
        <w:tc>
          <w:tcPr>
            <w:tcW w:w="4320" w:type="dxa"/>
          </w:tcPr>
          <w:p w14:paraId="498B0F5A" w14:textId="77777777" w:rsidR="00FC39DB" w:rsidRPr="00234ED8" w:rsidRDefault="004710FD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>Social Media</w:t>
            </w:r>
          </w:p>
        </w:tc>
        <w:tc>
          <w:tcPr>
            <w:tcW w:w="4788" w:type="dxa"/>
          </w:tcPr>
          <w:p w14:paraId="76FE3686" w14:textId="1515ADC6" w:rsidR="00EF260A" w:rsidRPr="00234ED8" w:rsidRDefault="00EF260A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 xml:space="preserve">Linkedin: </w:t>
            </w:r>
            <w:hyperlink r:id="rId10" w:history="1">
              <w:r w:rsidRPr="00234ED8">
                <w:rPr>
                  <w:rStyle w:val="Hyperlink"/>
                  <w:rFonts w:ascii="Times New Roman" w:hAnsi="Times New Roman" w:cs="Times New Roman"/>
                </w:rPr>
                <w:t>https://www.linkedin.com/school/rajalakshmi-engineering-college/?originalSubdomain=in</w:t>
              </w:r>
            </w:hyperlink>
          </w:p>
          <w:p w14:paraId="2EC413EC" w14:textId="10AB5EA7" w:rsidR="00EF260A" w:rsidRPr="00234ED8" w:rsidRDefault="00EF260A">
            <w:pPr>
              <w:rPr>
                <w:rFonts w:ascii="Times New Roman" w:hAnsi="Times New Roman" w:cs="Times New Roman"/>
              </w:rPr>
            </w:pPr>
            <w:proofErr w:type="gramStart"/>
            <w:r w:rsidRPr="00234ED8">
              <w:rPr>
                <w:rFonts w:ascii="Times New Roman" w:hAnsi="Times New Roman" w:cs="Times New Roman"/>
              </w:rPr>
              <w:t>Instagram :</w:t>
            </w:r>
            <w:proofErr w:type="gramEnd"/>
            <w:r w:rsidR="00234ED8" w:rsidRPr="00234ED8">
              <w:rPr>
                <w:rFonts w:ascii="Times New Roman" w:hAnsi="Times New Roman" w:cs="Times New Roman"/>
              </w:rPr>
              <w:t xml:space="preserve"> </w:t>
            </w:r>
            <w:hyperlink r:id="rId11" w:history="1">
              <w:r w:rsidR="00234ED8" w:rsidRPr="00234ED8">
                <w:rPr>
                  <w:rStyle w:val="Hyperlink"/>
                  <w:rFonts w:ascii="Times New Roman" w:hAnsi="Times New Roman" w:cs="Times New Roman"/>
                </w:rPr>
                <w:t>https://www.instagram.com/rec_chennai/?hl=en</w:t>
              </w:r>
            </w:hyperlink>
          </w:p>
          <w:p w14:paraId="2BEAB208" w14:textId="52F84611" w:rsidR="00234ED8" w:rsidRDefault="00234ED8">
            <w:pPr>
              <w:rPr>
                <w:rFonts w:ascii="Times New Roman" w:hAnsi="Times New Roman" w:cs="Times New Roman"/>
              </w:rPr>
            </w:pPr>
            <w:r w:rsidRPr="00234ED8">
              <w:rPr>
                <w:rFonts w:ascii="Times New Roman" w:hAnsi="Times New Roman" w:cs="Times New Roman"/>
              </w:rPr>
              <w:t xml:space="preserve">Facebook: </w:t>
            </w:r>
            <w:hyperlink r:id="rId12" w:history="1">
              <w:r w:rsidRPr="00C47769">
                <w:rPr>
                  <w:rStyle w:val="Hyperlink"/>
                  <w:rFonts w:ascii="Times New Roman" w:hAnsi="Times New Roman" w:cs="Times New Roman"/>
                </w:rPr>
                <w:t>https://www.facebook.com/myrecchennai/</w:t>
              </w:r>
            </w:hyperlink>
          </w:p>
          <w:p w14:paraId="76D8DCF0" w14:textId="183B0991" w:rsidR="00234ED8" w:rsidRPr="00234ED8" w:rsidRDefault="00234ED8">
            <w:pPr>
              <w:rPr>
                <w:rFonts w:ascii="Times New Roman" w:hAnsi="Times New Roman" w:cs="Times New Roman"/>
              </w:rPr>
            </w:pPr>
          </w:p>
        </w:tc>
      </w:tr>
    </w:tbl>
    <w:p w14:paraId="24590AD2" w14:textId="48ED7B51" w:rsidR="00234ED8" w:rsidRDefault="00234ED8">
      <w:pPr>
        <w:pStyle w:val="Heading2"/>
        <w:rPr>
          <w:rFonts w:ascii="Times New Roman" w:hAnsi="Times New Roman" w:cs="Times New Roman"/>
        </w:rPr>
      </w:pPr>
    </w:p>
    <w:p w14:paraId="59A0B867" w14:textId="77777777" w:rsidR="00234ED8" w:rsidRPr="00234ED8" w:rsidRDefault="00234ED8" w:rsidP="00234ED8"/>
    <w:p w14:paraId="5070F75E" w14:textId="0700E8BE" w:rsidR="00FC39DB" w:rsidRPr="00234ED8" w:rsidRDefault="004710F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34ED8">
        <w:rPr>
          <w:rFonts w:ascii="Times New Roman" w:hAnsi="Times New Roman" w:cs="Times New Roman"/>
          <w:sz w:val="32"/>
          <w:szCs w:val="32"/>
        </w:rPr>
        <w:t>Result</w:t>
      </w:r>
      <w:r w:rsidR="00234ED8">
        <w:rPr>
          <w:rFonts w:ascii="Times New Roman" w:hAnsi="Times New Roman" w:cs="Times New Roman"/>
          <w:sz w:val="32"/>
          <w:szCs w:val="32"/>
        </w:rPr>
        <w:t>:</w:t>
      </w:r>
    </w:p>
    <w:p w14:paraId="18CEA2C0" w14:textId="21FE1359" w:rsidR="00FC39DB" w:rsidRPr="00234ED8" w:rsidRDefault="004710FD">
      <w:pPr>
        <w:rPr>
          <w:rFonts w:ascii="Times New Roman" w:hAnsi="Times New Roman" w:cs="Times New Roman"/>
        </w:rPr>
      </w:pPr>
      <w:r w:rsidRPr="00234ED8">
        <w:rPr>
          <w:rFonts w:ascii="Times New Roman" w:hAnsi="Times New Roman" w:cs="Times New Roman"/>
        </w:rPr>
        <w:t>The target network was successfully footprinted using publicly available search en</w:t>
      </w:r>
      <w:r w:rsidRPr="00234ED8">
        <w:rPr>
          <w:rFonts w:ascii="Times New Roman" w:hAnsi="Times New Roman" w:cs="Times New Roman"/>
        </w:rPr>
        <w:t>gines, web services, and social networking sites. Information such as domain details, DNS records, technologies, and public organizational information was collected without directly interacting with the target systems.</w:t>
      </w:r>
    </w:p>
    <w:sectPr w:rsidR="00FC39DB" w:rsidRPr="00234ED8" w:rsidSect="00471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724148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FC9"/>
    <w:rsid w:val="00034616"/>
    <w:rsid w:val="0006063C"/>
    <w:rsid w:val="0014552F"/>
    <w:rsid w:val="0015074B"/>
    <w:rsid w:val="001C52C2"/>
    <w:rsid w:val="00234124"/>
    <w:rsid w:val="00234ED8"/>
    <w:rsid w:val="002954B1"/>
    <w:rsid w:val="0029639D"/>
    <w:rsid w:val="00326F90"/>
    <w:rsid w:val="004710FD"/>
    <w:rsid w:val="005A7B0F"/>
    <w:rsid w:val="008079DA"/>
    <w:rsid w:val="008B68B3"/>
    <w:rsid w:val="009D7FE5"/>
    <w:rsid w:val="00A04910"/>
    <w:rsid w:val="00A61C11"/>
    <w:rsid w:val="00AA1D8D"/>
    <w:rsid w:val="00B47730"/>
    <w:rsid w:val="00BD4E63"/>
    <w:rsid w:val="00CB0664"/>
    <w:rsid w:val="00E403C2"/>
    <w:rsid w:val="00E71B70"/>
    <w:rsid w:val="00E72BA1"/>
    <w:rsid w:val="00EA6D59"/>
    <w:rsid w:val="00EF260A"/>
    <w:rsid w:val="00F96378"/>
    <w:rsid w:val="00FC39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D27A9"/>
  <w14:defaultImageDpi w14:val="300"/>
  <w15:docId w15:val="{928BD200-A6BD-4AC9-B9A1-D1755F81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54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4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iltwith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nschecker.org/" TargetMode="External"/><Relationship Id="rId12" Type="http://schemas.openxmlformats.org/officeDocument/2006/relationships/hyperlink" Target="https://www.facebook.com/myrecchenna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hois.com/whois/" TargetMode="External"/><Relationship Id="rId11" Type="http://schemas.openxmlformats.org/officeDocument/2006/relationships/hyperlink" Target="https://www.instagram.com/rec_chennai/?hl=e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school/rajalakshmi-engineering-college/?originalSubdomain=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rt.sh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subadra suresh</cp:lastModifiedBy>
  <cp:revision>3</cp:revision>
  <dcterms:created xsi:type="dcterms:W3CDTF">2026-07-27T17:04:00Z</dcterms:created>
  <dcterms:modified xsi:type="dcterms:W3CDTF">2026-07-27T17:08:00Z</dcterms:modified>
  <cp:category/>
</cp:coreProperties>
</file>