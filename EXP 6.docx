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73A99" w14:textId="5CE0314A" w:rsidR="001C2544" w:rsidRDefault="00A46386">
      <w:pPr>
        <w:jc w:val="right"/>
      </w:pPr>
      <w:r>
        <w:t>NAME: S.PRATIBA</w:t>
      </w:r>
      <w:r>
        <w:br/>
        <w:t>ROLL No: 241901080</w:t>
      </w:r>
    </w:p>
    <w:p w14:paraId="089FC199" w14:textId="77777777" w:rsidR="001C2544" w:rsidRPr="00A46386" w:rsidRDefault="00A46386">
      <w:pPr>
        <w:jc w:val="center"/>
        <w:rPr>
          <w:color w:val="1F497D" w:themeColor="text2"/>
        </w:rPr>
      </w:pPr>
      <w:r w:rsidRPr="00A46386">
        <w:rPr>
          <w:b/>
          <w:color w:val="1F497D" w:themeColor="text2"/>
          <w:sz w:val="32"/>
        </w:rPr>
        <w:t>EXPERIMENT 6</w:t>
      </w:r>
      <w:r w:rsidRPr="00A46386">
        <w:rPr>
          <w:b/>
          <w:color w:val="1F497D" w:themeColor="text2"/>
          <w:sz w:val="32"/>
        </w:rPr>
        <w:br/>
      </w:r>
      <w:r w:rsidRPr="00A46386">
        <w:rPr>
          <w:b/>
          <w:color w:val="1F497D" w:themeColor="text2"/>
          <w:sz w:val="28"/>
        </w:rPr>
        <w:t>ENUMERATE WEB SERVER INFORMATION</w:t>
      </w:r>
    </w:p>
    <w:p w14:paraId="73D2BF07" w14:textId="77777777" w:rsidR="001C2544" w:rsidRDefault="00A46386">
      <w:pPr>
        <w:pStyle w:val="Heading1"/>
      </w:pPr>
      <w:r>
        <w:t>AIM:</w:t>
      </w:r>
    </w:p>
    <w:p w14:paraId="76F77570" w14:textId="77777777" w:rsidR="001C2544" w:rsidRDefault="00A46386">
      <w:r>
        <w:t>To gather detailed configuration and version information about a target web server using enumeration tools such as Nmap, curl, and Gobuster.</w:t>
      </w:r>
    </w:p>
    <w:p w14:paraId="0E613A4F" w14:textId="77777777" w:rsidR="001C2544" w:rsidRDefault="00A46386">
      <w:pPr>
        <w:pStyle w:val="Heading1"/>
      </w:pPr>
      <w:r>
        <w:t>TOOLS REQUIRED</w:t>
      </w:r>
    </w:p>
    <w:p w14:paraId="43069C7A" w14:textId="77777777" w:rsidR="001C2544" w:rsidRDefault="00A46386">
      <w:pPr>
        <w:pStyle w:val="ListNumber"/>
      </w:pPr>
      <w:r>
        <w:t>Kali Linux – Operating system containing the enumeration tools.</w:t>
      </w:r>
    </w:p>
    <w:p w14:paraId="6FADBB80" w14:textId="77777777" w:rsidR="001C2544" w:rsidRDefault="00A46386">
      <w:pPr>
        <w:pStyle w:val="ListNumber"/>
      </w:pPr>
      <w:r>
        <w:t>Metasploitable2 – Vulnerable target machine hosting the web server.</w:t>
      </w:r>
    </w:p>
    <w:p w14:paraId="76FF0CC4" w14:textId="77777777" w:rsidR="001C2544" w:rsidRDefault="00A46386">
      <w:pPr>
        <w:pStyle w:val="ListNumber"/>
      </w:pPr>
      <w:r>
        <w:t>Nmap – To identify open ports and enumerate supported HTTP methods.</w:t>
      </w:r>
    </w:p>
    <w:p w14:paraId="3199B15E" w14:textId="77777777" w:rsidR="001C2544" w:rsidRDefault="00A46386">
      <w:pPr>
        <w:pStyle w:val="ListNumber"/>
      </w:pPr>
      <w:r>
        <w:t>curl – To inspect HTTP response headers and request comm</w:t>
      </w:r>
      <w:r>
        <w:t>on web files.</w:t>
      </w:r>
    </w:p>
    <w:p w14:paraId="703627DB" w14:textId="77777777" w:rsidR="001C2544" w:rsidRDefault="00A46386">
      <w:pPr>
        <w:pStyle w:val="ListNumber"/>
      </w:pPr>
      <w:r>
        <w:t>Gobuster – To discover common directories and files using a wordlist.</w:t>
      </w:r>
    </w:p>
    <w:p w14:paraId="68A3EC0D" w14:textId="77777777" w:rsidR="001C2544" w:rsidRDefault="00A46386">
      <w:pPr>
        <w:pStyle w:val="ListNumber"/>
      </w:pPr>
      <w:r>
        <w:t>Web browser – To check the /uploads/ path.</w:t>
      </w:r>
    </w:p>
    <w:p w14:paraId="73A39359" w14:textId="77777777" w:rsidR="001C2544" w:rsidRDefault="00A46386">
      <w:pPr>
        <w:pStyle w:val="ListNumber"/>
      </w:pPr>
      <w:r>
        <w:t>OpenSSL – For TLS inspection if HTTPS is available (not used because port 443 was closed).</w:t>
      </w:r>
    </w:p>
    <w:p w14:paraId="6558BB5C" w14:textId="77777777" w:rsidR="001C2544" w:rsidRDefault="00A46386">
      <w:pPr>
        <w:pStyle w:val="Heading1"/>
      </w:pPr>
      <w:r>
        <w:t>PROCEDURE</w:t>
      </w:r>
    </w:p>
    <w:p w14:paraId="1818A658" w14:textId="77777777" w:rsidR="001C2544" w:rsidRDefault="00A46386">
      <w:pPr>
        <w:ind w:left="173"/>
      </w:pPr>
      <w:r>
        <w:t>1. Start Kali Linux and Meta</w:t>
      </w:r>
      <w:r>
        <w:t>sploitable2 and verify network connectivity using ping.</w:t>
      </w:r>
    </w:p>
    <w:p w14:paraId="04B2435B" w14:textId="77777777" w:rsidR="001C2544" w:rsidRDefault="00A46386">
      <w:pPr>
        <w:ind w:left="504"/>
      </w:pPr>
      <w:r>
        <w:rPr>
          <w:rFonts w:ascii="Consolas" w:hAnsi="Consolas"/>
          <w:sz w:val="18"/>
        </w:rPr>
        <w:t>ping -c 4 192.168.56.101</w:t>
      </w:r>
    </w:p>
    <w:p w14:paraId="45CEB52D" w14:textId="77777777" w:rsidR="001C2544" w:rsidRDefault="00A46386">
      <w:pPr>
        <w:ind w:left="173"/>
      </w:pPr>
      <w:r>
        <w:t>2. Inspect the HTTP response headers using curl to identify the server and PHP version.</w:t>
      </w:r>
    </w:p>
    <w:p w14:paraId="26096541" w14:textId="77777777" w:rsidR="001C2544" w:rsidRDefault="00A46386">
      <w:pPr>
        <w:ind w:left="504"/>
      </w:pPr>
      <w:r>
        <w:rPr>
          <w:rFonts w:ascii="Consolas" w:hAnsi="Consolas"/>
          <w:sz w:val="18"/>
        </w:rPr>
        <w:t>curl -X OPTIONS -i http://192.168.56.101</w:t>
      </w:r>
    </w:p>
    <w:p w14:paraId="517E234A" w14:textId="77777777" w:rsidR="001C2544" w:rsidRDefault="00A46386">
      <w:pPr>
        <w:ind w:left="173"/>
      </w:pPr>
      <w:r>
        <w:t xml:space="preserve">3. Use Nmap's HTTP methods script to identify </w:t>
      </w:r>
      <w:r>
        <w:t>methods supported by the web server.</w:t>
      </w:r>
    </w:p>
    <w:p w14:paraId="6F1C9BF5" w14:textId="77777777" w:rsidR="001C2544" w:rsidRDefault="00A46386">
      <w:pPr>
        <w:ind w:left="504"/>
      </w:pPr>
      <w:r>
        <w:rPr>
          <w:rFonts w:ascii="Consolas" w:hAnsi="Consolas"/>
          <w:sz w:val="18"/>
        </w:rPr>
        <w:t>nmap -p80 --script=http-methods 192.168.56.101</w:t>
      </w:r>
    </w:p>
    <w:p w14:paraId="3797EA2F" w14:textId="77777777" w:rsidR="001C2544" w:rsidRDefault="00A46386">
      <w:pPr>
        <w:ind w:left="173"/>
      </w:pPr>
      <w:r>
        <w:t>4. Check whether the /uploads/ path is present by opening it in a web browser.</w:t>
      </w:r>
    </w:p>
    <w:p w14:paraId="59FFE15E" w14:textId="77777777" w:rsidR="001C2544" w:rsidRDefault="00A46386">
      <w:pPr>
        <w:ind w:left="504"/>
      </w:pPr>
      <w:r>
        <w:rPr>
          <w:rFonts w:ascii="Consolas" w:hAnsi="Consolas"/>
          <w:sz w:val="18"/>
        </w:rPr>
        <w:t>http://192.168.56.101/uploads/</w:t>
      </w:r>
    </w:p>
    <w:p w14:paraId="4875BA40" w14:textId="77777777" w:rsidR="001C2544" w:rsidRDefault="00A46386">
      <w:pPr>
        <w:ind w:left="173"/>
      </w:pPr>
      <w:r>
        <w:t>5. Request robots.txt and sitemap.xml to check whether these c</w:t>
      </w:r>
      <w:r>
        <w:t>ommon web files are available.</w:t>
      </w:r>
    </w:p>
    <w:p w14:paraId="677700B0" w14:textId="77777777" w:rsidR="001C2544" w:rsidRDefault="00A46386">
      <w:pPr>
        <w:ind w:left="504"/>
      </w:pPr>
      <w:r>
        <w:rPr>
          <w:rFonts w:ascii="Consolas" w:hAnsi="Consolas"/>
          <w:sz w:val="18"/>
        </w:rPr>
        <w:t>curl -i http://192.168.56.101/robots.txt</w:t>
      </w:r>
      <w:r>
        <w:rPr>
          <w:rFonts w:ascii="Consolas" w:hAnsi="Consolas"/>
          <w:sz w:val="18"/>
        </w:rPr>
        <w:br/>
        <w:t>curl -i http://192.168.56.101/sitemap.xml</w:t>
      </w:r>
    </w:p>
    <w:p w14:paraId="5B625F2A" w14:textId="77777777" w:rsidR="001C2544" w:rsidRDefault="00A46386">
      <w:pPr>
        <w:ind w:left="173"/>
      </w:pPr>
      <w:r>
        <w:t>6. Use Gobuster to enumerate common web paths with the DIRB common wordlist.</w:t>
      </w:r>
    </w:p>
    <w:p w14:paraId="67E9B86E" w14:textId="77777777" w:rsidR="001C2544" w:rsidRDefault="00A46386">
      <w:pPr>
        <w:ind w:left="504"/>
      </w:pPr>
      <w:r>
        <w:rPr>
          <w:rFonts w:ascii="Consolas" w:hAnsi="Consolas"/>
          <w:sz w:val="18"/>
        </w:rPr>
        <w:t>gobuster dir -u http://192.168.56.101 -w /usr/share/wordlists/dir</w:t>
      </w:r>
      <w:r>
        <w:rPr>
          <w:rFonts w:ascii="Consolas" w:hAnsi="Consolas"/>
          <w:sz w:val="18"/>
        </w:rPr>
        <w:t>b/common.txt</w:t>
      </w:r>
    </w:p>
    <w:p w14:paraId="0C553C90" w14:textId="77777777" w:rsidR="001C2544" w:rsidRDefault="00A46386">
      <w:pPr>
        <w:ind w:left="173"/>
      </w:pPr>
      <w:r>
        <w:t>7. Check whether HTTPS is listening on port 443. If it is closed, TLS cipher enumeration cannot be performed.</w:t>
      </w:r>
    </w:p>
    <w:p w14:paraId="3D0129AB" w14:textId="77777777" w:rsidR="001C2544" w:rsidRDefault="00A46386">
      <w:pPr>
        <w:ind w:left="504"/>
      </w:pPr>
      <w:r>
        <w:rPr>
          <w:rFonts w:ascii="Consolas" w:hAnsi="Consolas"/>
          <w:sz w:val="18"/>
        </w:rPr>
        <w:t>nmap -p443 192.168.56.101</w:t>
      </w:r>
    </w:p>
    <w:p w14:paraId="70A8584A" w14:textId="77777777" w:rsidR="001C2544" w:rsidRDefault="00A46386">
      <w:pPr>
        <w:ind w:left="173"/>
      </w:pPr>
      <w:r>
        <w:t xml:space="preserve">8. Record the outputs obtained, analyse the web server information, and document potential security </w:t>
      </w:r>
      <w:r>
        <w:t>observations.</w:t>
      </w:r>
    </w:p>
    <w:p w14:paraId="0550008E" w14:textId="77777777" w:rsidR="001C2544" w:rsidRDefault="00A46386">
      <w:pPr>
        <w:pStyle w:val="Heading1"/>
      </w:pPr>
      <w:r>
        <w:t>OBSERVATION:</w:t>
      </w:r>
    </w:p>
    <w:tbl>
      <w:tblPr>
        <w:tblStyle w:val="TableGrid"/>
        <w:tblW w:w="0" w:type="auto"/>
        <w:jc w:val="center"/>
        <w:tblLayout w:type="fixed"/>
        <w:tblLook w:val="04A0" w:firstRow="1" w:lastRow="0" w:firstColumn="1" w:lastColumn="0" w:noHBand="0" w:noVBand="1"/>
      </w:tblPr>
      <w:tblGrid>
        <w:gridCol w:w="5112"/>
        <w:gridCol w:w="6120"/>
      </w:tblGrid>
      <w:tr w:rsidR="001C2544" w14:paraId="621A5995" w14:textId="77777777">
        <w:trPr>
          <w:jc w:val="center"/>
        </w:trPr>
        <w:tc>
          <w:tcPr>
            <w:tcW w:w="5112" w:type="dxa"/>
            <w:vAlign w:val="center"/>
          </w:tcPr>
          <w:p w14:paraId="6931E9D3" w14:textId="77777777" w:rsidR="001C2544" w:rsidRDefault="00A46386">
            <w:pPr>
              <w:spacing w:after="20"/>
            </w:pPr>
            <w:r>
              <w:rPr>
                <w:sz w:val="19"/>
              </w:rPr>
              <w:t>TEST PERFORMED</w:t>
            </w:r>
          </w:p>
        </w:tc>
        <w:tc>
          <w:tcPr>
            <w:tcW w:w="5112" w:type="dxa"/>
            <w:vAlign w:val="center"/>
          </w:tcPr>
          <w:p w14:paraId="3AE4443B" w14:textId="77777777" w:rsidR="001C2544" w:rsidRDefault="00A46386">
            <w:pPr>
              <w:spacing w:after="20"/>
            </w:pPr>
            <w:r>
              <w:rPr>
                <w:sz w:val="19"/>
              </w:rPr>
              <w:t>OBSERVATION</w:t>
            </w:r>
          </w:p>
        </w:tc>
      </w:tr>
      <w:tr w:rsidR="001C2544" w14:paraId="1E010657" w14:textId="77777777">
        <w:trPr>
          <w:jc w:val="center"/>
        </w:trPr>
        <w:tc>
          <w:tcPr>
            <w:tcW w:w="3672" w:type="dxa"/>
            <w:vAlign w:val="center"/>
          </w:tcPr>
          <w:p w14:paraId="27EB9447" w14:textId="77777777" w:rsidR="001C2544" w:rsidRDefault="00A46386">
            <w:pPr>
              <w:spacing w:after="20"/>
            </w:pPr>
            <w:r>
              <w:rPr>
                <w:sz w:val="19"/>
              </w:rPr>
              <w:t>HTTP response header inspection using curl</w:t>
            </w:r>
          </w:p>
        </w:tc>
        <w:tc>
          <w:tcPr>
            <w:tcW w:w="6120" w:type="dxa"/>
            <w:vAlign w:val="center"/>
          </w:tcPr>
          <w:p w14:paraId="13A437E5" w14:textId="77777777" w:rsidR="001C2544" w:rsidRDefault="00A46386">
            <w:pPr>
              <w:spacing w:after="20"/>
            </w:pPr>
            <w:r>
              <w:rPr>
                <w:sz w:val="19"/>
              </w:rPr>
              <w:t>Server returned HTTP/1.1 200 OK. Headers identified Apache/2.2.8 (Ubuntu) DAV/2 and PHP/5.2.4-2ubuntu5.10. Content type was text/html.</w:t>
            </w:r>
          </w:p>
        </w:tc>
      </w:tr>
      <w:tr w:rsidR="001C2544" w14:paraId="1768B3FD" w14:textId="77777777">
        <w:trPr>
          <w:jc w:val="center"/>
        </w:trPr>
        <w:tc>
          <w:tcPr>
            <w:tcW w:w="3672" w:type="dxa"/>
            <w:vAlign w:val="center"/>
          </w:tcPr>
          <w:p w14:paraId="285CE949" w14:textId="77777777" w:rsidR="001C2544" w:rsidRDefault="00A46386">
            <w:pPr>
              <w:spacing w:after="20"/>
            </w:pPr>
            <w:r>
              <w:rPr>
                <w:sz w:val="19"/>
              </w:rPr>
              <w:t>Nmap HTTP method enume</w:t>
            </w:r>
            <w:r>
              <w:rPr>
                <w:sz w:val="19"/>
              </w:rPr>
              <w:t>ration</w:t>
            </w:r>
          </w:p>
        </w:tc>
        <w:tc>
          <w:tcPr>
            <w:tcW w:w="6120" w:type="dxa"/>
            <w:vAlign w:val="center"/>
          </w:tcPr>
          <w:p w14:paraId="0F6E5968" w14:textId="77777777" w:rsidR="001C2544" w:rsidRDefault="00A46386">
            <w:pPr>
              <w:spacing w:after="20"/>
            </w:pPr>
            <w:r>
              <w:rPr>
                <w:sz w:val="19"/>
              </w:rPr>
              <w:t>Port 80/tcp was open. Supported methods reported by Nmap: GET, HEAD, POST, and OPTIONS.</w:t>
            </w:r>
          </w:p>
        </w:tc>
      </w:tr>
      <w:tr w:rsidR="001C2544" w14:paraId="4BB4BDB1" w14:textId="77777777">
        <w:trPr>
          <w:jc w:val="center"/>
        </w:trPr>
        <w:tc>
          <w:tcPr>
            <w:tcW w:w="3672" w:type="dxa"/>
            <w:vAlign w:val="center"/>
          </w:tcPr>
          <w:p w14:paraId="26CDB625" w14:textId="77777777" w:rsidR="001C2544" w:rsidRDefault="00A46386">
            <w:pPr>
              <w:spacing w:after="20"/>
            </w:pPr>
            <w:r>
              <w:rPr>
                <w:sz w:val="19"/>
              </w:rPr>
              <w:t>Check /uploads/ path</w:t>
            </w:r>
          </w:p>
        </w:tc>
        <w:tc>
          <w:tcPr>
            <w:tcW w:w="6120" w:type="dxa"/>
            <w:vAlign w:val="center"/>
          </w:tcPr>
          <w:p w14:paraId="3CD17CFD" w14:textId="77777777" w:rsidR="001C2544" w:rsidRDefault="00A46386">
            <w:pPr>
              <w:spacing w:after="20"/>
            </w:pPr>
            <w:r>
              <w:rPr>
                <w:sz w:val="19"/>
              </w:rPr>
              <w:t>The browser displayed Not Found. The requested /uploads/ path returned 404; directory indexing was not demonstrated.</w:t>
            </w:r>
          </w:p>
        </w:tc>
      </w:tr>
      <w:tr w:rsidR="001C2544" w14:paraId="336BC97C" w14:textId="77777777">
        <w:trPr>
          <w:jc w:val="center"/>
        </w:trPr>
        <w:tc>
          <w:tcPr>
            <w:tcW w:w="3672" w:type="dxa"/>
            <w:vAlign w:val="center"/>
          </w:tcPr>
          <w:p w14:paraId="6FDE0996" w14:textId="77777777" w:rsidR="001C2544" w:rsidRDefault="00A46386">
            <w:pPr>
              <w:spacing w:after="20"/>
            </w:pPr>
            <w:r>
              <w:rPr>
                <w:sz w:val="19"/>
              </w:rPr>
              <w:lastRenderedPageBreak/>
              <w:t xml:space="preserve">Check robots.txt and </w:t>
            </w:r>
            <w:r>
              <w:rPr>
                <w:sz w:val="19"/>
              </w:rPr>
              <w:t>sitemap.xml</w:t>
            </w:r>
          </w:p>
        </w:tc>
        <w:tc>
          <w:tcPr>
            <w:tcW w:w="6120" w:type="dxa"/>
            <w:vAlign w:val="center"/>
          </w:tcPr>
          <w:p w14:paraId="3422BAFA" w14:textId="77777777" w:rsidR="001C2544" w:rsidRDefault="00A46386">
            <w:pPr>
              <w:spacing w:after="20"/>
            </w:pPr>
            <w:r>
              <w:rPr>
                <w:sz w:val="19"/>
              </w:rPr>
              <w:t>Both /robots.txt and /sitemap.xml returned HTTP/1.1 404 Not Found.</w:t>
            </w:r>
          </w:p>
        </w:tc>
      </w:tr>
      <w:tr w:rsidR="001C2544" w14:paraId="097E6CC6" w14:textId="77777777">
        <w:trPr>
          <w:jc w:val="center"/>
        </w:trPr>
        <w:tc>
          <w:tcPr>
            <w:tcW w:w="3672" w:type="dxa"/>
            <w:vAlign w:val="center"/>
          </w:tcPr>
          <w:p w14:paraId="491D6A85" w14:textId="77777777" w:rsidR="001C2544" w:rsidRDefault="00A46386">
            <w:pPr>
              <w:spacing w:after="20"/>
            </w:pPr>
            <w:r>
              <w:rPr>
                <w:sz w:val="19"/>
              </w:rPr>
              <w:t>Directory and file enumeration using Gobuster</w:t>
            </w:r>
          </w:p>
        </w:tc>
        <w:tc>
          <w:tcPr>
            <w:tcW w:w="6120" w:type="dxa"/>
            <w:vAlign w:val="center"/>
          </w:tcPr>
          <w:p w14:paraId="088C4D4E" w14:textId="77777777" w:rsidR="001C2544" w:rsidRDefault="00A46386">
            <w:pPr>
              <w:spacing w:after="20"/>
            </w:pPr>
            <w:r>
              <w:rPr>
                <w:sz w:val="19"/>
              </w:rPr>
              <w:t xml:space="preserve">Discovered /.htpasswd, /.htaccess, /.hta, /cgi-bin/, and /server-status with status 403; /dav, /phpMyAdmin, /test, and </w:t>
            </w:r>
            <w:r>
              <w:rPr>
                <w:sz w:val="19"/>
              </w:rPr>
              <w:t>/twiki with status 301; and /index, /index.php, /phpinfo, and /phpinfo.php with status 200.</w:t>
            </w:r>
          </w:p>
        </w:tc>
      </w:tr>
      <w:tr w:rsidR="001C2544" w14:paraId="3C1646DA" w14:textId="77777777">
        <w:trPr>
          <w:jc w:val="center"/>
        </w:trPr>
        <w:tc>
          <w:tcPr>
            <w:tcW w:w="3672" w:type="dxa"/>
            <w:vAlign w:val="center"/>
          </w:tcPr>
          <w:p w14:paraId="521FADB0" w14:textId="77777777" w:rsidR="001C2544" w:rsidRDefault="00A46386">
            <w:pPr>
              <w:spacing w:after="20"/>
            </w:pPr>
            <w:r>
              <w:rPr>
                <w:sz w:val="19"/>
              </w:rPr>
              <w:t>HTTPS port check using Nmap</w:t>
            </w:r>
          </w:p>
        </w:tc>
        <w:tc>
          <w:tcPr>
            <w:tcW w:w="6120" w:type="dxa"/>
            <w:vAlign w:val="center"/>
          </w:tcPr>
          <w:p w14:paraId="245716E6" w14:textId="77777777" w:rsidR="001C2544" w:rsidRDefault="00A46386">
            <w:pPr>
              <w:spacing w:after="20"/>
            </w:pPr>
            <w:r>
              <w:rPr>
                <w:sz w:val="19"/>
              </w:rPr>
              <w:t>Port 443/tcp was closed while the target host was up. SSL/TLS cipher enumeration was therefore not performed.</w:t>
            </w:r>
          </w:p>
        </w:tc>
      </w:tr>
    </w:tbl>
    <w:p w14:paraId="3DA8F61B" w14:textId="77777777" w:rsidR="001C2544" w:rsidRDefault="00A46386">
      <w:pPr>
        <w:pStyle w:val="Heading1"/>
      </w:pPr>
      <w:r>
        <w:t>RESULT:</w:t>
      </w:r>
    </w:p>
    <w:p w14:paraId="15F64CA4" w14:textId="77777777" w:rsidR="001C2544" w:rsidRDefault="00A46386">
      <w:r>
        <w:t>Web server enume</w:t>
      </w:r>
      <w:r>
        <w:t>ration was carried out using Nmap, curl, and Gobuster in an authorised lab environment to examine HTTP response headers, supported methods, common web paths, and HTTPS availability. The target reported Apache/2.2.8 (Ubuntu) DAV/2 and PHP/5.2.4-2ubuntu5.10.</w:t>
      </w:r>
      <w:r>
        <w:t xml:space="preserve"> Gobuster identified paths returning 200, 301, and 403 status codes, while /uploads/, robots.txt, and sitemap.xml returned 404 Not Found. Port 443 was closed.</w:t>
      </w:r>
    </w:p>
    <w:p w14:paraId="24E6F976" w14:textId="77777777" w:rsidR="001C2544" w:rsidRDefault="00A46386">
      <w:r>
        <w:br w:type="page"/>
      </w:r>
    </w:p>
    <w:p w14:paraId="4BFCDB17" w14:textId="77777777" w:rsidR="001C2544" w:rsidRDefault="00A46386">
      <w:pPr>
        <w:pStyle w:val="Heading1"/>
      </w:pPr>
      <w:r>
        <w:lastRenderedPageBreak/>
        <w:t>SCREENSHOTS</w:t>
      </w:r>
    </w:p>
    <w:p w14:paraId="3E6DD62D" w14:textId="77777777" w:rsidR="001C2544" w:rsidRDefault="00A46386">
      <w:r>
        <w:rPr>
          <w:noProof/>
        </w:rPr>
        <w:drawing>
          <wp:inline distT="0" distB="0" distL="0" distR="0" wp14:anchorId="4425AA6A" wp14:editId="7407883C">
            <wp:extent cx="6126480" cy="31366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6_16_55_54.png"/>
                    <pic:cNvPicPr/>
                  </pic:nvPicPr>
                  <pic:blipFill>
                    <a:blip r:embed="rId6"/>
                    <a:stretch>
                      <a:fillRect/>
                    </a:stretch>
                  </pic:blipFill>
                  <pic:spPr>
                    <a:xfrm>
                      <a:off x="0" y="0"/>
                      <a:ext cx="6126480" cy="3136630"/>
                    </a:xfrm>
                    <a:prstGeom prst="rect">
                      <a:avLst/>
                    </a:prstGeom>
                  </pic:spPr>
                </pic:pic>
              </a:graphicData>
            </a:graphic>
          </wp:inline>
        </w:drawing>
      </w:r>
    </w:p>
    <w:p w14:paraId="16BE4781" w14:textId="77777777" w:rsidR="001C2544" w:rsidRDefault="00A46386">
      <w:pPr>
        <w:jc w:val="center"/>
      </w:pPr>
      <w:r>
        <w:rPr>
          <w:i/>
          <w:sz w:val="18"/>
        </w:rPr>
        <w:t>Fig. 1: curl response headers and Nmap HTTP-method enumeration.</w:t>
      </w:r>
    </w:p>
    <w:p w14:paraId="1CC9DA76" w14:textId="77777777" w:rsidR="001C2544" w:rsidRDefault="00A46386">
      <w:r>
        <w:rPr>
          <w:noProof/>
        </w:rPr>
        <w:drawing>
          <wp:inline distT="0" distB="0" distL="0" distR="0" wp14:anchorId="60025CEE" wp14:editId="55B40F78">
            <wp:extent cx="6126480" cy="3136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6_16_58_24.png"/>
                    <pic:cNvPicPr/>
                  </pic:nvPicPr>
                  <pic:blipFill>
                    <a:blip r:embed="rId7"/>
                    <a:stretch>
                      <a:fillRect/>
                    </a:stretch>
                  </pic:blipFill>
                  <pic:spPr>
                    <a:xfrm>
                      <a:off x="0" y="0"/>
                      <a:ext cx="6126480" cy="3136630"/>
                    </a:xfrm>
                    <a:prstGeom prst="rect">
                      <a:avLst/>
                    </a:prstGeom>
                  </pic:spPr>
                </pic:pic>
              </a:graphicData>
            </a:graphic>
          </wp:inline>
        </w:drawing>
      </w:r>
    </w:p>
    <w:p w14:paraId="06CE95FF" w14:textId="77777777" w:rsidR="001C2544" w:rsidRDefault="00A46386">
      <w:pPr>
        <w:jc w:val="center"/>
      </w:pPr>
      <w:r>
        <w:rPr>
          <w:i/>
          <w:sz w:val="18"/>
        </w:rPr>
        <w:t xml:space="preserve">Fig. 2: </w:t>
      </w:r>
      <w:r>
        <w:rPr>
          <w:i/>
          <w:sz w:val="18"/>
        </w:rPr>
        <w:t>robots.txt and sitemap.xml checks showing 404 Not Found.</w:t>
      </w:r>
    </w:p>
    <w:p w14:paraId="3E5D02CC" w14:textId="77777777" w:rsidR="001C2544" w:rsidRDefault="00A46386">
      <w:r>
        <w:rPr>
          <w:noProof/>
        </w:rPr>
        <w:lastRenderedPageBreak/>
        <w:drawing>
          <wp:inline distT="0" distB="0" distL="0" distR="0" wp14:anchorId="77C255D8" wp14:editId="756424D8">
            <wp:extent cx="6126480" cy="31366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6_16_59_13.png"/>
                    <pic:cNvPicPr/>
                  </pic:nvPicPr>
                  <pic:blipFill>
                    <a:blip r:embed="rId8"/>
                    <a:stretch>
                      <a:fillRect/>
                    </a:stretch>
                  </pic:blipFill>
                  <pic:spPr>
                    <a:xfrm>
                      <a:off x="0" y="0"/>
                      <a:ext cx="6126480" cy="3136630"/>
                    </a:xfrm>
                    <a:prstGeom prst="rect">
                      <a:avLst/>
                    </a:prstGeom>
                  </pic:spPr>
                </pic:pic>
              </a:graphicData>
            </a:graphic>
          </wp:inline>
        </w:drawing>
      </w:r>
    </w:p>
    <w:p w14:paraId="11411791" w14:textId="77777777" w:rsidR="001C2544" w:rsidRDefault="00A46386">
      <w:pPr>
        <w:jc w:val="center"/>
      </w:pPr>
      <w:r>
        <w:rPr>
          <w:i/>
          <w:sz w:val="18"/>
        </w:rPr>
        <w:t>Fig. 3: Gobuster path enumeration results.</w:t>
      </w:r>
    </w:p>
    <w:p w14:paraId="0931C5C9" w14:textId="77777777" w:rsidR="001C2544" w:rsidRDefault="00A46386">
      <w:r>
        <w:rPr>
          <w:noProof/>
        </w:rPr>
        <w:drawing>
          <wp:inline distT="0" distB="0" distL="0" distR="0" wp14:anchorId="1DE66988" wp14:editId="2B6B5203">
            <wp:extent cx="6126480" cy="31366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10-16_17_01_59.png"/>
                    <pic:cNvPicPr/>
                  </pic:nvPicPr>
                  <pic:blipFill>
                    <a:blip r:embed="rId9"/>
                    <a:stretch>
                      <a:fillRect/>
                    </a:stretch>
                  </pic:blipFill>
                  <pic:spPr>
                    <a:xfrm>
                      <a:off x="0" y="0"/>
                      <a:ext cx="6126480" cy="3136630"/>
                    </a:xfrm>
                    <a:prstGeom prst="rect">
                      <a:avLst/>
                    </a:prstGeom>
                  </pic:spPr>
                </pic:pic>
              </a:graphicData>
            </a:graphic>
          </wp:inline>
        </w:drawing>
      </w:r>
    </w:p>
    <w:p w14:paraId="557D54A9" w14:textId="77777777" w:rsidR="001C2544" w:rsidRDefault="00A46386">
      <w:pPr>
        <w:jc w:val="center"/>
      </w:pPr>
      <w:r>
        <w:rPr>
          <w:i/>
          <w:sz w:val="18"/>
        </w:rPr>
        <w:t>Fig. 4: Nmap scan showing TCP port 443 closed.</w:t>
      </w:r>
    </w:p>
    <w:sectPr w:rsidR="001C2544"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2544"/>
    <w:rsid w:val="0029639D"/>
    <w:rsid w:val="00326F90"/>
    <w:rsid w:val="00A4638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F00A1C"/>
  <w14:defaultImageDpi w14:val="300"/>
  <w15:docId w15:val="{FCEE93D6-DCC0-4B4E-89EC-F27B3C2D0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513</Words>
  <Characters>2927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subadra suresh</cp:lastModifiedBy>
  <cp:revision>2</cp:revision>
  <dcterms:created xsi:type="dcterms:W3CDTF">2013-12-23T23:15:00Z</dcterms:created>
  <dcterms:modified xsi:type="dcterms:W3CDTF">2026-10-20T12:25:00Z</dcterms:modified>
  <cp:category/>
</cp:coreProperties>
</file>